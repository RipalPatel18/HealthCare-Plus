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DB8" w:rsidRDefault="00DD4F5B">
      <w:pPr>
        <w:pStyle w:val="Heading1"/>
        <w:jc w:val="center"/>
      </w:pPr>
      <w:r>
        <w:t>HealthCare Plus — Usability Final Report</w:t>
      </w:r>
    </w:p>
    <w:p w:rsidR="00013DB8" w:rsidRDefault="00DD4F5B">
      <w:r>
        <w:t>Ripal Patel</w:t>
      </w:r>
    </w:p>
    <w:p w:rsidR="00013DB8" w:rsidRDefault="00DD4F5B">
      <w:r>
        <w:t>HTTP 5310 – Capstone</w:t>
      </w:r>
    </w:p>
    <w:p w:rsidR="00013DB8" w:rsidRDefault="00DD4F5B">
      <w:r>
        <w:t>Winter 2026</w:t>
      </w:r>
    </w:p>
    <w:p w:rsidR="00013DB8" w:rsidRDefault="00013DB8"/>
    <w:p w:rsidR="00013DB8" w:rsidRDefault="00DD4F5B">
      <w:pPr>
        <w:pStyle w:val="Heading2"/>
      </w:pPr>
      <w:r>
        <w:t>Table of Contents</w:t>
      </w:r>
    </w:p>
    <w:p w:rsidR="00013DB8" w:rsidRDefault="00DD4F5B">
      <w:r>
        <w:t>1. Document Overview</w:t>
      </w:r>
    </w:p>
    <w:p w:rsidR="00013DB8" w:rsidRDefault="00DD4F5B">
      <w:r>
        <w:t>2. Executive Summary</w:t>
      </w:r>
    </w:p>
    <w:p w:rsidR="00013DB8" w:rsidRDefault="00DD4F5B">
      <w:r>
        <w:t>3. Methodology</w:t>
      </w:r>
    </w:p>
    <w:p w:rsidR="00013DB8" w:rsidRDefault="00DD4F5B">
      <w:r>
        <w:t>4. Participants</w:t>
      </w:r>
    </w:p>
    <w:p w:rsidR="00013DB8" w:rsidRDefault="00DD4F5B">
      <w:r>
        <w:t>5. Training</w:t>
      </w:r>
    </w:p>
    <w:p w:rsidR="00013DB8" w:rsidRDefault="00DD4F5B">
      <w:r>
        <w:t>6. Procedure</w:t>
      </w:r>
    </w:p>
    <w:p w:rsidR="00013DB8" w:rsidRDefault="00DD4F5B">
      <w:r>
        <w:t>7. Usability Tasks</w:t>
      </w:r>
    </w:p>
    <w:p w:rsidR="00013DB8" w:rsidRDefault="00DD4F5B">
      <w:r>
        <w:t>8. Usability Metrics</w:t>
      </w:r>
    </w:p>
    <w:p w:rsidR="00013DB8" w:rsidRDefault="00DD4F5B">
      <w:r>
        <w:t>9. Usability</w:t>
      </w:r>
      <w:r>
        <w:t xml:space="preserve"> Goals</w:t>
      </w:r>
    </w:p>
    <w:p w:rsidR="00013DB8" w:rsidRDefault="00DD4F5B">
      <w:r>
        <w:t>10. Problem Severity</w:t>
      </w:r>
    </w:p>
    <w:p w:rsidR="00013DB8" w:rsidRDefault="00DD4F5B">
      <w:r>
        <w:t>11. Data Collected</w:t>
      </w:r>
    </w:p>
    <w:p w:rsidR="00013DB8" w:rsidRDefault="00DD4F5B">
      <w:r>
        <w:t>12. Proposed Solutions</w:t>
      </w:r>
    </w:p>
    <w:p w:rsidR="00013DB8" w:rsidRDefault="00DD4F5B">
      <w:r>
        <w:br w:type="page"/>
      </w:r>
    </w:p>
    <w:p w:rsidR="00013DB8" w:rsidRDefault="00DD4F5B">
      <w:pPr>
        <w:pStyle w:val="Heading2"/>
      </w:pPr>
      <w:r>
        <w:lastRenderedPageBreak/>
        <w:t>1. Document Overview</w:t>
      </w:r>
    </w:p>
    <w:p w:rsidR="00013DB8" w:rsidRDefault="00DD4F5B">
      <w:r>
        <w:t>This document describes the usability testing conducted for the HealthCare Plus web application prototype. The purpose of the usability test was to evaluate the ef</w:t>
      </w:r>
      <w:r>
        <w:t>ficiency, effectiveness, and overall user satisfaction of the appointment booking system for Patients, Doctors, and Admin users.</w:t>
      </w:r>
    </w:p>
    <w:p w:rsidR="00013DB8" w:rsidRDefault="00DD4F5B">
      <w:pPr>
        <w:pStyle w:val="Heading2"/>
      </w:pPr>
      <w:r>
        <w:t>2. Executive Summary</w:t>
      </w:r>
    </w:p>
    <w:p w:rsidR="00013DB8" w:rsidRDefault="00DD4F5B">
      <w:r>
        <w:t>Five participants tested the HealthCare Plus Figma prototype. Overall, users were able to successfully reg</w:t>
      </w:r>
      <w:r>
        <w:t>ister, search for doctors, book appointments, and manage appointments. Minor usability concerns were identified regarding time-slot visibility and confirmation feedback.</w:t>
      </w:r>
    </w:p>
    <w:p w:rsidR="00013DB8" w:rsidRDefault="00DD4F5B">
      <w:pPr>
        <w:pStyle w:val="Heading2"/>
      </w:pPr>
      <w:r>
        <w:t>3. Methodology</w:t>
      </w:r>
    </w:p>
    <w:p w:rsidR="00013DB8" w:rsidRDefault="00DD4F5B">
      <w:r>
        <w:t>Five participants completed 10–15 minute usability sessions using a lap</w:t>
      </w:r>
      <w:r>
        <w:t>top. Each participant was asked to complete core tasks including registration, doctor search, appointment booking, and appointment management. Data collected included task success rate, time on task, errors, and user feedback.</w:t>
      </w:r>
    </w:p>
    <w:p w:rsidR="00013DB8" w:rsidRDefault="00DD4F5B">
      <w:pPr>
        <w:pStyle w:val="Heading2"/>
      </w:pPr>
      <w:r>
        <w:t>4. Participants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3DB8">
        <w:tc>
          <w:tcPr>
            <w:tcW w:w="2880" w:type="dxa"/>
          </w:tcPr>
          <w:p w:rsidR="00013DB8" w:rsidRDefault="00DD4F5B">
            <w:r>
              <w:t>Participant</w:t>
            </w:r>
          </w:p>
        </w:tc>
        <w:tc>
          <w:tcPr>
            <w:tcW w:w="2880" w:type="dxa"/>
          </w:tcPr>
          <w:p w:rsidR="00013DB8" w:rsidRDefault="00DD4F5B">
            <w:r>
              <w:t>Background</w:t>
            </w:r>
          </w:p>
        </w:tc>
        <w:tc>
          <w:tcPr>
            <w:tcW w:w="2880" w:type="dxa"/>
          </w:tcPr>
          <w:p w:rsidR="00013DB8" w:rsidRDefault="00DD4F5B">
            <w:r>
              <w:t>Tech Comfort Level</w:t>
            </w:r>
          </w:p>
        </w:tc>
      </w:tr>
      <w:tr w:rsidR="00013DB8">
        <w:tc>
          <w:tcPr>
            <w:tcW w:w="2880" w:type="dxa"/>
          </w:tcPr>
          <w:p w:rsidR="00013DB8" w:rsidRDefault="00DD4F5B">
            <w:r>
              <w:t>User 1</w:t>
            </w:r>
          </w:p>
        </w:tc>
        <w:tc>
          <w:tcPr>
            <w:tcW w:w="2880" w:type="dxa"/>
          </w:tcPr>
          <w:p w:rsidR="00013DB8" w:rsidRDefault="00DD4F5B">
            <w:r>
              <w:t>Student</w:t>
            </w:r>
          </w:p>
        </w:tc>
        <w:tc>
          <w:tcPr>
            <w:tcW w:w="2880" w:type="dxa"/>
          </w:tcPr>
          <w:p w:rsidR="00013DB8" w:rsidRDefault="00DD4F5B">
            <w:r>
              <w:t>High</w:t>
            </w:r>
          </w:p>
        </w:tc>
      </w:tr>
      <w:tr w:rsidR="00013DB8">
        <w:tc>
          <w:tcPr>
            <w:tcW w:w="2880" w:type="dxa"/>
          </w:tcPr>
          <w:p w:rsidR="00013DB8" w:rsidRDefault="00DD4F5B">
            <w:r>
              <w:t>User 2</w:t>
            </w:r>
          </w:p>
        </w:tc>
        <w:tc>
          <w:tcPr>
            <w:tcW w:w="2880" w:type="dxa"/>
          </w:tcPr>
          <w:p w:rsidR="00013DB8" w:rsidRDefault="00DD4F5B">
            <w:r>
              <w:t>Working Professional</w:t>
            </w:r>
          </w:p>
        </w:tc>
        <w:tc>
          <w:tcPr>
            <w:tcW w:w="2880" w:type="dxa"/>
          </w:tcPr>
          <w:p w:rsidR="00013DB8" w:rsidRDefault="00DD4F5B">
            <w:r>
              <w:t>Medium</w:t>
            </w:r>
          </w:p>
        </w:tc>
      </w:tr>
      <w:tr w:rsidR="00013DB8">
        <w:tc>
          <w:tcPr>
            <w:tcW w:w="2880" w:type="dxa"/>
          </w:tcPr>
          <w:p w:rsidR="00013DB8" w:rsidRDefault="00DD4F5B">
            <w:r>
              <w:t>User 3</w:t>
            </w:r>
          </w:p>
        </w:tc>
        <w:tc>
          <w:tcPr>
            <w:tcW w:w="2880" w:type="dxa"/>
          </w:tcPr>
          <w:p w:rsidR="00013DB8" w:rsidRDefault="00DD4F5B">
            <w:r>
              <w:t>Office Administrator</w:t>
            </w:r>
          </w:p>
        </w:tc>
        <w:tc>
          <w:tcPr>
            <w:tcW w:w="2880" w:type="dxa"/>
          </w:tcPr>
          <w:p w:rsidR="00013DB8" w:rsidRDefault="00DD4F5B">
            <w:r>
              <w:t>Medium</w:t>
            </w:r>
          </w:p>
        </w:tc>
      </w:tr>
      <w:tr w:rsidR="00013DB8">
        <w:tc>
          <w:tcPr>
            <w:tcW w:w="2880" w:type="dxa"/>
          </w:tcPr>
          <w:p w:rsidR="00013DB8" w:rsidRDefault="00DD4F5B">
            <w:r>
              <w:t>User 4</w:t>
            </w:r>
          </w:p>
        </w:tc>
        <w:tc>
          <w:tcPr>
            <w:tcW w:w="2880" w:type="dxa"/>
          </w:tcPr>
          <w:p w:rsidR="00013DB8" w:rsidRDefault="00DD4F5B">
            <w:r>
              <w:t>Non-technical User</w:t>
            </w:r>
            <w:r w:rsidR="00504860">
              <w:t>/ Old age</w:t>
            </w:r>
          </w:p>
        </w:tc>
        <w:tc>
          <w:tcPr>
            <w:tcW w:w="2880" w:type="dxa"/>
          </w:tcPr>
          <w:p w:rsidR="00013DB8" w:rsidRDefault="00DD4F5B">
            <w:r>
              <w:t>Low-Medium</w:t>
            </w:r>
          </w:p>
        </w:tc>
      </w:tr>
      <w:tr w:rsidR="00013DB8">
        <w:tc>
          <w:tcPr>
            <w:tcW w:w="2880" w:type="dxa"/>
          </w:tcPr>
          <w:p w:rsidR="00013DB8" w:rsidRDefault="00DD4F5B">
            <w:r>
              <w:t>User 5</w:t>
            </w:r>
          </w:p>
        </w:tc>
        <w:tc>
          <w:tcPr>
            <w:tcW w:w="2880" w:type="dxa"/>
          </w:tcPr>
          <w:p w:rsidR="00013DB8" w:rsidRDefault="00DD4F5B">
            <w:r>
              <w:t>Developer</w:t>
            </w:r>
          </w:p>
        </w:tc>
        <w:tc>
          <w:tcPr>
            <w:tcW w:w="2880" w:type="dxa"/>
          </w:tcPr>
          <w:p w:rsidR="00013DB8" w:rsidRDefault="00DD4F5B">
            <w:r>
              <w:t>High</w:t>
            </w:r>
          </w:p>
        </w:tc>
      </w:tr>
    </w:tbl>
    <w:p w:rsidR="00013DB8" w:rsidRDefault="00DD4F5B">
      <w:pPr>
        <w:pStyle w:val="Heading2"/>
      </w:pPr>
      <w:r>
        <w:t>5. Training</w:t>
      </w:r>
    </w:p>
    <w:p w:rsidR="00013DB8" w:rsidRDefault="00DD4F5B">
      <w:r>
        <w:t xml:space="preserve">No formal training was provided. Participants were given a </w:t>
      </w:r>
      <w:r>
        <w:t>short introduction explaining that they would test a healthcare appointment booking prototype.</w:t>
      </w:r>
    </w:p>
    <w:p w:rsidR="00013DB8" w:rsidRDefault="00DD4F5B">
      <w:pPr>
        <w:pStyle w:val="Heading2"/>
      </w:pPr>
      <w:r>
        <w:t>6. Procedure</w:t>
      </w:r>
    </w:p>
    <w:p w:rsidR="00013DB8" w:rsidRDefault="00DD4F5B">
      <w:r>
        <w:t>Each participant was asked to complete a predefined set of usability tasks independently. The facilitator observed interactions and recorded time on</w:t>
      </w:r>
      <w:r>
        <w:t xml:space="preserve"> task, errors, and comments.</w:t>
      </w:r>
    </w:p>
    <w:p w:rsidR="00013DB8" w:rsidRDefault="00DD4F5B">
      <w:pPr>
        <w:pStyle w:val="Heading2"/>
      </w:pPr>
      <w:r>
        <w:t>7. Usability Tasks</w:t>
      </w:r>
    </w:p>
    <w:p w:rsidR="00013DB8" w:rsidRDefault="00DD4F5B">
      <w:pPr>
        <w:pStyle w:val="ListBullet"/>
      </w:pPr>
      <w:r>
        <w:t>Register as a Patient</w:t>
      </w:r>
    </w:p>
    <w:p w:rsidR="00013DB8" w:rsidRDefault="00DD4F5B">
      <w:pPr>
        <w:pStyle w:val="ListBullet"/>
      </w:pPr>
      <w:r>
        <w:t>Search for a Doctor by Specialty</w:t>
      </w:r>
    </w:p>
    <w:p w:rsidR="00013DB8" w:rsidRDefault="00DD4F5B">
      <w:pPr>
        <w:pStyle w:val="ListBullet"/>
      </w:pPr>
      <w:r>
        <w:t>Book an Appointment</w:t>
      </w:r>
    </w:p>
    <w:p w:rsidR="00013DB8" w:rsidRDefault="00DD4F5B">
      <w:pPr>
        <w:pStyle w:val="ListBullet"/>
      </w:pPr>
      <w:r>
        <w:t>View Upcoming Appointments</w:t>
      </w:r>
    </w:p>
    <w:p w:rsidR="00013DB8" w:rsidRDefault="00DD4F5B">
      <w:pPr>
        <w:pStyle w:val="ListBullet"/>
      </w:pPr>
      <w:r>
        <w:lastRenderedPageBreak/>
        <w:t>Cancel an Appointment</w:t>
      </w:r>
    </w:p>
    <w:p w:rsidR="00013DB8" w:rsidRDefault="00DD4F5B">
      <w:pPr>
        <w:pStyle w:val="Heading2"/>
      </w:pPr>
      <w:r>
        <w:t>8. Usability Metrics</w:t>
      </w:r>
    </w:p>
    <w:p w:rsidR="00013DB8" w:rsidRDefault="00DD4F5B">
      <w:r>
        <w:t>The following usability metrics were collected: task completion</w:t>
      </w:r>
      <w:r>
        <w:t xml:space="preserve"> rate, critical errors, non-critical errors, time on task (TOT), and subjective user satisfaction ratings.</w:t>
      </w:r>
    </w:p>
    <w:p w:rsidR="00013DB8" w:rsidRDefault="00DD4F5B">
      <w:pPr>
        <w:pStyle w:val="Heading2"/>
      </w:pPr>
      <w:r>
        <w:t>9. Usability Goals</w:t>
      </w:r>
    </w:p>
    <w:p w:rsidR="00013DB8" w:rsidRDefault="00DD4F5B">
      <w:r>
        <w:t>Completion Rate Goal: 95% or higher</w:t>
      </w:r>
    </w:p>
    <w:p w:rsidR="00013DB8" w:rsidRDefault="00DD4F5B">
      <w:r>
        <w:t>Error-Free Rate Goal: 80% or higher</w:t>
      </w:r>
    </w:p>
    <w:p w:rsidR="00013DB8" w:rsidRDefault="00DD4F5B">
      <w:r>
        <w:t>Average Time on Task: Under 2 minutes per task</w:t>
      </w:r>
    </w:p>
    <w:p w:rsidR="00013DB8" w:rsidRDefault="00DD4F5B">
      <w:r>
        <w:t>User Satisf</w:t>
      </w:r>
      <w:r>
        <w:t>action Rating Goal: 4/5 or higher</w:t>
      </w:r>
    </w:p>
    <w:p w:rsidR="00013DB8" w:rsidRDefault="00DD4F5B">
      <w:pPr>
        <w:pStyle w:val="Heading2"/>
      </w:pPr>
      <w:r>
        <w:t>10. Problem Severity</w:t>
      </w:r>
    </w:p>
    <w:p w:rsidR="00013DB8" w:rsidRDefault="00DD4F5B">
      <w:r>
        <w:t>Problems were classified based on impact and frequency. High-impact issues prevented task completion, moderate issues caused confusion but allowed completion, and low-impact issues were minor inconveni</w:t>
      </w:r>
      <w:r>
        <w:t>ences.</w:t>
      </w:r>
    </w:p>
    <w:p w:rsidR="00013DB8" w:rsidRDefault="00DD4F5B">
      <w:pPr>
        <w:pStyle w:val="Heading2"/>
      </w:pPr>
      <w:r>
        <w:t>11. Data Collected</w:t>
      </w:r>
    </w:p>
    <w:p w:rsidR="00013DB8" w:rsidRDefault="00DD4F5B">
      <w:r>
        <w:t>Completion Rate: 92%</w:t>
      </w:r>
    </w:p>
    <w:p w:rsidR="00013DB8" w:rsidRDefault="00DD4F5B">
      <w:r>
        <w:t>Error-Free Rate: 80%</w:t>
      </w:r>
    </w:p>
    <w:p w:rsidR="00013DB8" w:rsidRDefault="00DD4F5B">
      <w:r>
        <w:t>Average Time on Task: 1.2 minutes</w:t>
      </w:r>
    </w:p>
    <w:p w:rsidR="00013DB8" w:rsidRDefault="00DD4F5B">
      <w:r>
        <w:t>Average Satisfaction Rating: 4.4 / 5</w:t>
      </w:r>
    </w:p>
    <w:p w:rsidR="00013DB8" w:rsidRDefault="00DD4F5B">
      <w:pPr>
        <w:pStyle w:val="Heading2"/>
      </w:pPr>
      <w:r>
        <w:t>12. Proposed Solutions</w:t>
      </w:r>
    </w:p>
    <w:p w:rsidR="00013DB8" w:rsidRDefault="00DD4F5B">
      <w:pPr>
        <w:pStyle w:val="ListBullet"/>
      </w:pPr>
      <w:r>
        <w:t>Improve color contrast for available and unavailable time slots.</w:t>
      </w:r>
    </w:p>
    <w:p w:rsidR="00013DB8" w:rsidRDefault="00DD4F5B">
      <w:pPr>
        <w:pStyle w:val="ListBullet"/>
      </w:pPr>
      <w:r>
        <w:t>Add confirmation modal before</w:t>
      </w:r>
      <w:r>
        <w:t xml:space="preserve"> cancelling appointments.</w:t>
      </w:r>
    </w:p>
    <w:p w:rsidR="00013DB8" w:rsidRDefault="00DD4F5B">
      <w:pPr>
        <w:pStyle w:val="ListBullet"/>
      </w:pPr>
      <w:r>
        <w:t>Enhance accessibility contrast for WCAG compliance.</w:t>
      </w:r>
    </w:p>
    <w:p w:rsidR="00013DB8" w:rsidRDefault="00DD4F5B">
      <w:pPr>
        <w:pStyle w:val="ListBullet"/>
      </w:pPr>
      <w:r>
        <w:t>Add visual feedback after booking</w:t>
      </w:r>
      <w:bookmarkStart w:id="0" w:name="_GoBack"/>
      <w:bookmarkEnd w:id="0"/>
      <w:r>
        <w:t xml:space="preserve"> confirmation.</w:t>
      </w:r>
    </w:p>
    <w:sectPr w:rsidR="00013D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3DB8"/>
    <w:rsid w:val="00034616"/>
    <w:rsid w:val="0006063C"/>
    <w:rsid w:val="0015074B"/>
    <w:rsid w:val="0029639D"/>
    <w:rsid w:val="00326F90"/>
    <w:rsid w:val="00504860"/>
    <w:rsid w:val="00AA1D8D"/>
    <w:rsid w:val="00B47730"/>
    <w:rsid w:val="00CB0664"/>
    <w:rsid w:val="00DD4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C94D6173-1474-473F-9771-91AA28BC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B807EA-4F63-4584-9CFD-57A83F312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406</Words>
  <Characters>2543</Characters>
  <Application>Microsoft Office Word</Application>
  <DocSecurity>0</DocSecurity>
  <Lines>105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ripal patel</cp:lastModifiedBy>
  <cp:revision>4</cp:revision>
  <dcterms:created xsi:type="dcterms:W3CDTF">2013-12-23T23:15:00Z</dcterms:created>
  <dcterms:modified xsi:type="dcterms:W3CDTF">2026-02-17T16:02:00Z</dcterms:modified>
  <cp:category/>
</cp:coreProperties>
</file>