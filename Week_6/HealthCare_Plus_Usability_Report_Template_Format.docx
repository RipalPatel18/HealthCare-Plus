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A43" w:rsidRDefault="00F27A43">
      <w:pPr>
        <w:pStyle w:val="Heading1"/>
        <w:jc w:val="center"/>
        <w:rPr>
          <w:rFonts w:asciiTheme="minorHAnsi" w:hAnsiTheme="minorHAnsi"/>
          <w:sz w:val="48"/>
          <w:szCs w:val="48"/>
        </w:rPr>
      </w:pPr>
      <w:bookmarkStart w:id="0" w:name="_GoBack"/>
      <w:bookmarkEnd w:id="0"/>
    </w:p>
    <w:p w:rsidR="00F27A43" w:rsidRDefault="00F27A43">
      <w:pPr>
        <w:pStyle w:val="Heading1"/>
        <w:jc w:val="center"/>
        <w:rPr>
          <w:rFonts w:asciiTheme="minorHAnsi" w:hAnsiTheme="minorHAnsi"/>
          <w:sz w:val="48"/>
          <w:szCs w:val="48"/>
        </w:rPr>
      </w:pPr>
    </w:p>
    <w:p w:rsidR="00EF1E4B" w:rsidRDefault="00F27A43">
      <w:pPr>
        <w:pStyle w:val="Heading1"/>
        <w:jc w:val="center"/>
        <w:rPr>
          <w:rFonts w:asciiTheme="minorHAnsi" w:hAnsiTheme="minorHAnsi"/>
          <w:sz w:val="48"/>
          <w:szCs w:val="48"/>
        </w:rPr>
      </w:pPr>
      <w:r w:rsidRPr="009E3542">
        <w:rPr>
          <w:rFonts w:asciiTheme="minorHAnsi" w:hAnsiTheme="minorHAnsi"/>
          <w:sz w:val="48"/>
          <w:szCs w:val="48"/>
        </w:rPr>
        <w:t>HealthCare Plus</w:t>
      </w:r>
      <w:r w:rsidR="00693AA7">
        <w:rPr>
          <w:rFonts w:asciiTheme="minorHAnsi" w:hAnsiTheme="minorHAnsi"/>
          <w:sz w:val="48"/>
          <w:szCs w:val="48"/>
        </w:rPr>
        <w:t xml:space="preserve"> </w:t>
      </w:r>
    </w:p>
    <w:p w:rsidR="001809DA" w:rsidRPr="00AE648E" w:rsidRDefault="00693AA7">
      <w:pPr>
        <w:pStyle w:val="Heading1"/>
        <w:jc w:val="center"/>
        <w:rPr>
          <w:rFonts w:asciiTheme="minorHAnsi" w:hAnsiTheme="minorHAnsi"/>
          <w:sz w:val="40"/>
          <w:szCs w:val="48"/>
        </w:rPr>
      </w:pPr>
      <w:r w:rsidRPr="00AE648E">
        <w:rPr>
          <w:rFonts w:asciiTheme="minorHAnsi" w:hAnsiTheme="minorHAnsi"/>
          <w:sz w:val="40"/>
          <w:szCs w:val="48"/>
        </w:rPr>
        <w:t>User</w:t>
      </w:r>
      <w:r w:rsidR="00F27A43" w:rsidRPr="00AE648E">
        <w:rPr>
          <w:rFonts w:asciiTheme="minorHAnsi" w:hAnsiTheme="minorHAnsi"/>
          <w:sz w:val="40"/>
          <w:szCs w:val="48"/>
        </w:rPr>
        <w:t xml:space="preserve"> Test</w:t>
      </w:r>
      <w:r w:rsidRPr="00AE648E">
        <w:rPr>
          <w:rFonts w:asciiTheme="minorHAnsi" w:hAnsiTheme="minorHAnsi"/>
          <w:sz w:val="40"/>
          <w:szCs w:val="48"/>
        </w:rPr>
        <w:t>ing Report</w:t>
      </w:r>
    </w:p>
    <w:p w:rsidR="001809DA" w:rsidRPr="006A0B9F" w:rsidRDefault="00F27A43">
      <w:pPr>
        <w:jc w:val="center"/>
        <w:rPr>
          <w:sz w:val="36"/>
          <w:szCs w:val="48"/>
        </w:rPr>
      </w:pPr>
      <w:r w:rsidRPr="006A0B9F">
        <w:rPr>
          <w:sz w:val="36"/>
          <w:szCs w:val="48"/>
        </w:rPr>
        <w:t>Ripal Patel</w:t>
      </w:r>
    </w:p>
    <w:p w:rsidR="001809DA" w:rsidRPr="006A0B9F" w:rsidRDefault="00F27A43">
      <w:pPr>
        <w:jc w:val="center"/>
        <w:rPr>
          <w:sz w:val="36"/>
          <w:szCs w:val="48"/>
        </w:rPr>
      </w:pPr>
      <w:r w:rsidRPr="006A0B9F">
        <w:rPr>
          <w:sz w:val="36"/>
          <w:szCs w:val="48"/>
        </w:rPr>
        <w:t>21 February 2026</w:t>
      </w:r>
    </w:p>
    <w:p w:rsidR="001809DA" w:rsidRPr="00596AAF" w:rsidRDefault="00F27A43">
      <w:r w:rsidRPr="00596AAF">
        <w:br w:type="page"/>
      </w:r>
    </w:p>
    <w:p w:rsidR="001809DA" w:rsidRPr="00596AAF" w:rsidRDefault="00F27A43">
      <w:pPr>
        <w:pStyle w:val="Heading1"/>
        <w:rPr>
          <w:rFonts w:asciiTheme="minorHAnsi" w:hAnsiTheme="minorHAnsi"/>
        </w:rPr>
      </w:pPr>
      <w:r w:rsidRPr="00596AAF">
        <w:rPr>
          <w:rFonts w:asciiTheme="minorHAnsi" w:hAnsiTheme="minorHAnsi"/>
        </w:rPr>
        <w:lastRenderedPageBreak/>
        <w:t>Table of Contents</w:t>
      </w:r>
    </w:p>
    <w:p w:rsidR="001809DA" w:rsidRPr="00596AAF" w:rsidRDefault="00F27A43" w:rsidP="003F31EC">
      <w:pPr>
        <w:pStyle w:val="ListParagraph"/>
        <w:numPr>
          <w:ilvl w:val="0"/>
          <w:numId w:val="10"/>
        </w:numPr>
      </w:pPr>
      <w:r w:rsidRPr="00596AAF">
        <w:t>Introduction</w:t>
      </w:r>
    </w:p>
    <w:p w:rsidR="001809DA" w:rsidRPr="00596AAF" w:rsidRDefault="00F27A43" w:rsidP="003F31EC">
      <w:pPr>
        <w:pStyle w:val="ListParagraph"/>
        <w:numPr>
          <w:ilvl w:val="0"/>
          <w:numId w:val="10"/>
        </w:numPr>
      </w:pPr>
      <w:r w:rsidRPr="00596AAF">
        <w:t>Executive Summary</w:t>
      </w:r>
    </w:p>
    <w:p w:rsidR="001809DA" w:rsidRPr="00596AAF" w:rsidRDefault="00F27A43" w:rsidP="003F31EC">
      <w:pPr>
        <w:pStyle w:val="ListParagraph"/>
        <w:numPr>
          <w:ilvl w:val="0"/>
          <w:numId w:val="10"/>
        </w:numPr>
      </w:pPr>
      <w:r w:rsidRPr="00596AAF">
        <w:t>Methodology</w:t>
      </w:r>
    </w:p>
    <w:p w:rsidR="001809DA" w:rsidRPr="00596AAF" w:rsidRDefault="00F27A43" w:rsidP="003F31EC">
      <w:pPr>
        <w:pStyle w:val="ListParagraph"/>
        <w:numPr>
          <w:ilvl w:val="0"/>
          <w:numId w:val="10"/>
        </w:numPr>
      </w:pPr>
      <w:r w:rsidRPr="00596AAF">
        <w:t>Participants</w:t>
      </w:r>
    </w:p>
    <w:p w:rsidR="001809DA" w:rsidRPr="00596AAF" w:rsidRDefault="00F27A43" w:rsidP="003F31EC">
      <w:pPr>
        <w:pStyle w:val="ListParagraph"/>
        <w:numPr>
          <w:ilvl w:val="0"/>
          <w:numId w:val="10"/>
        </w:numPr>
      </w:pPr>
      <w:r w:rsidRPr="00596AAF">
        <w:t>Evaluation Tasks/Scenarios</w:t>
      </w:r>
    </w:p>
    <w:p w:rsidR="001809DA" w:rsidRPr="00596AAF" w:rsidRDefault="00F27A43" w:rsidP="003F31EC">
      <w:pPr>
        <w:pStyle w:val="ListParagraph"/>
        <w:numPr>
          <w:ilvl w:val="0"/>
          <w:numId w:val="10"/>
        </w:numPr>
      </w:pPr>
      <w:r w:rsidRPr="00596AAF">
        <w:t>Results</w:t>
      </w:r>
    </w:p>
    <w:p w:rsidR="001809DA" w:rsidRPr="00596AAF" w:rsidRDefault="00F27A43" w:rsidP="003F31EC">
      <w:pPr>
        <w:pStyle w:val="ListParagraph"/>
        <w:numPr>
          <w:ilvl w:val="0"/>
          <w:numId w:val="10"/>
        </w:numPr>
      </w:pPr>
      <w:r w:rsidRPr="00596AAF">
        <w:t>Task Completion Success Rate</w:t>
      </w:r>
    </w:p>
    <w:p w:rsidR="001809DA" w:rsidRPr="00596AAF" w:rsidRDefault="00F27A43" w:rsidP="003F31EC">
      <w:pPr>
        <w:pStyle w:val="ListParagraph"/>
        <w:numPr>
          <w:ilvl w:val="0"/>
          <w:numId w:val="10"/>
        </w:numPr>
      </w:pPr>
      <w:r w:rsidRPr="00596AAF">
        <w:t>Task Ratings</w:t>
      </w:r>
    </w:p>
    <w:p w:rsidR="001809DA" w:rsidRPr="00596AAF" w:rsidRDefault="00F27A43" w:rsidP="003F31EC">
      <w:pPr>
        <w:pStyle w:val="ListParagraph"/>
        <w:numPr>
          <w:ilvl w:val="0"/>
          <w:numId w:val="10"/>
        </w:numPr>
      </w:pPr>
      <w:r w:rsidRPr="00596AAF">
        <w:t>Time on Task</w:t>
      </w:r>
    </w:p>
    <w:p w:rsidR="001809DA" w:rsidRPr="00596AAF" w:rsidRDefault="00F27A43" w:rsidP="003F31EC">
      <w:pPr>
        <w:pStyle w:val="ListParagraph"/>
        <w:numPr>
          <w:ilvl w:val="0"/>
          <w:numId w:val="10"/>
        </w:numPr>
      </w:pPr>
      <w:r w:rsidRPr="00596AAF">
        <w:t>Errors</w:t>
      </w:r>
    </w:p>
    <w:p w:rsidR="001809DA" w:rsidRPr="00596AAF" w:rsidRDefault="00F27A43" w:rsidP="003F31EC">
      <w:pPr>
        <w:pStyle w:val="ListParagraph"/>
        <w:numPr>
          <w:ilvl w:val="0"/>
          <w:numId w:val="10"/>
        </w:numPr>
      </w:pPr>
      <w:r w:rsidRPr="00596AAF">
        <w:t>Summary of Data</w:t>
      </w:r>
    </w:p>
    <w:p w:rsidR="001809DA" w:rsidRPr="00596AAF" w:rsidRDefault="00F27A43" w:rsidP="003F31EC">
      <w:pPr>
        <w:pStyle w:val="ListParagraph"/>
        <w:numPr>
          <w:ilvl w:val="0"/>
          <w:numId w:val="10"/>
        </w:numPr>
      </w:pPr>
      <w:r w:rsidRPr="00596AAF">
        <w:t>Overall Metrics</w:t>
      </w:r>
    </w:p>
    <w:p w:rsidR="001809DA" w:rsidRPr="00596AAF" w:rsidRDefault="00F27A43" w:rsidP="003F31EC">
      <w:pPr>
        <w:pStyle w:val="ListParagraph"/>
        <w:numPr>
          <w:ilvl w:val="0"/>
          <w:numId w:val="10"/>
        </w:numPr>
      </w:pPr>
      <w:r w:rsidRPr="00596AAF">
        <w:t>Likes, Dislikes, Participant Recommendations</w:t>
      </w:r>
    </w:p>
    <w:p w:rsidR="001809DA" w:rsidRPr="00596AAF" w:rsidRDefault="00F27A43" w:rsidP="003F31EC">
      <w:pPr>
        <w:pStyle w:val="ListParagraph"/>
        <w:numPr>
          <w:ilvl w:val="0"/>
          <w:numId w:val="10"/>
        </w:numPr>
      </w:pPr>
      <w:r w:rsidRPr="00596AAF">
        <w:t>Recommendations</w:t>
      </w:r>
    </w:p>
    <w:p w:rsidR="001809DA" w:rsidRPr="00596AAF" w:rsidRDefault="00F27A43" w:rsidP="005C377B">
      <w:pPr>
        <w:pStyle w:val="ListParagraph"/>
        <w:numPr>
          <w:ilvl w:val="0"/>
          <w:numId w:val="10"/>
        </w:numPr>
      </w:pPr>
      <w:r w:rsidRPr="00596AAF">
        <w:t>Conclusion</w:t>
      </w:r>
      <w:r w:rsidRPr="00596AAF">
        <w:br w:type="page"/>
      </w:r>
    </w:p>
    <w:p w:rsidR="001809DA" w:rsidRPr="00596AAF" w:rsidRDefault="00F27A43">
      <w:pPr>
        <w:pStyle w:val="Heading1"/>
        <w:rPr>
          <w:rFonts w:asciiTheme="minorHAnsi" w:hAnsiTheme="minorHAnsi"/>
        </w:rPr>
      </w:pPr>
      <w:r w:rsidRPr="00596AAF">
        <w:rPr>
          <w:rFonts w:asciiTheme="minorHAnsi" w:hAnsiTheme="minorHAnsi"/>
        </w:rPr>
        <w:lastRenderedPageBreak/>
        <w:t>Introduction</w:t>
      </w:r>
    </w:p>
    <w:p w:rsidR="001809DA" w:rsidRPr="00596AAF" w:rsidRDefault="00F27A43">
      <w:r w:rsidRPr="00596AAF">
        <w:t>HealthCare Plus is a healthcare appointment booking web application designed to allow patients to search for doctors, book appointments, view their scheduled appointments, and cancel appointments efficiently. The prototype tested was built in Figma.</w:t>
      </w:r>
    </w:p>
    <w:p w:rsidR="001809DA" w:rsidRPr="00596AAF" w:rsidRDefault="00F27A43">
      <w:r w:rsidRPr="00596AAF">
        <w:t>A usability test was conducted to determine the extent to which the interface facilitates a user’s ability to complete routine tasks. Participants were asked to complete structured scenarios while task completion rates, time on task, errors, and satisfaction ratings were recorded.</w:t>
      </w:r>
    </w:p>
    <w:p w:rsidR="001809DA" w:rsidRPr="00596AAF" w:rsidRDefault="00F27A43">
      <w:r w:rsidRPr="00596AAF">
        <w:t>The test was conducted by Ripal Patel</w:t>
      </w:r>
      <w:r w:rsidR="00BA4A56" w:rsidRPr="00596AAF">
        <w:t xml:space="preserve"> (Me)</w:t>
      </w:r>
      <w:r w:rsidRPr="00596AAF">
        <w:t xml:space="preserve"> using a laptop with the interactive Figma prototype. All observations, participant comments, navigational choices, and performance data were documented manually.</w:t>
      </w:r>
    </w:p>
    <w:p w:rsidR="001809DA" w:rsidRPr="00596AAF" w:rsidRDefault="00F27A43">
      <w:pPr>
        <w:pStyle w:val="Heading1"/>
        <w:rPr>
          <w:rFonts w:asciiTheme="minorHAnsi" w:hAnsiTheme="minorHAnsi"/>
        </w:rPr>
      </w:pPr>
      <w:r w:rsidRPr="00596AAF">
        <w:rPr>
          <w:rFonts w:asciiTheme="minorHAnsi" w:hAnsiTheme="minorHAnsi"/>
        </w:rPr>
        <w:t>Executive Summary</w:t>
      </w:r>
    </w:p>
    <w:p w:rsidR="001809DA" w:rsidRPr="00596AAF" w:rsidRDefault="00F27A43">
      <w:r w:rsidRPr="00596AAF">
        <w:t xml:space="preserve">Five participants completed structured task scenarios using the HealthCare </w:t>
      </w:r>
      <w:proofErr w:type="gramStart"/>
      <w:r w:rsidRPr="00596AAF">
        <w:t>Plus</w:t>
      </w:r>
      <w:proofErr w:type="gramEnd"/>
      <w:r w:rsidRPr="00596AAF">
        <w:t xml:space="preserve"> Figma prototype. Each session lasted approximately 10–15 minutes.</w:t>
      </w:r>
    </w:p>
    <w:p w:rsidR="001809DA" w:rsidRPr="00596AAF" w:rsidRDefault="00F27A43">
      <w:r w:rsidRPr="00596AAF">
        <w:t>Overall Results:</w:t>
      </w:r>
    </w:p>
    <w:p w:rsidR="001809DA" w:rsidRPr="00596AAF" w:rsidRDefault="00F27A43">
      <w:r w:rsidRPr="00596AAF">
        <w:t>• Completion Rate: 92%</w:t>
      </w:r>
    </w:p>
    <w:p w:rsidR="001809DA" w:rsidRPr="00596AAF" w:rsidRDefault="00F27A43">
      <w:r w:rsidRPr="00596AAF">
        <w:t>• Error-Free Rate: 80%</w:t>
      </w:r>
    </w:p>
    <w:p w:rsidR="001809DA" w:rsidRPr="00596AAF" w:rsidRDefault="00F27A43">
      <w:r w:rsidRPr="00596AAF">
        <w:t>• Average Time on Task: 1.16 minutes</w:t>
      </w:r>
    </w:p>
    <w:p w:rsidR="001809DA" w:rsidRPr="00596AAF" w:rsidRDefault="00F27A43">
      <w:r w:rsidRPr="00596AAF">
        <w:t>• Average Satisfaction Rating: 4.4 / 5</w:t>
      </w:r>
    </w:p>
    <w:p w:rsidR="001809DA" w:rsidRPr="00596AAF" w:rsidRDefault="00F27A43">
      <w:r w:rsidRPr="00596AAF">
        <w:t>Problems Identified:</w:t>
      </w:r>
    </w:p>
    <w:p w:rsidR="001809DA" w:rsidRPr="00596AAF" w:rsidRDefault="00F27A43">
      <w:r w:rsidRPr="00596AAF">
        <w:t>• Time slot visibility was unclear for 3 of 5 participants.</w:t>
      </w:r>
    </w:p>
    <w:p w:rsidR="001809DA" w:rsidRPr="00596AAF" w:rsidRDefault="00F27A43">
      <w:r w:rsidRPr="00596AAF">
        <w:t>• Booking confirmation feedback was weak for 2 participants.</w:t>
      </w:r>
    </w:p>
    <w:p w:rsidR="001809DA" w:rsidRPr="00596AAF" w:rsidRDefault="00F27A43">
      <w:r w:rsidRPr="00596AAF">
        <w:t>• Cancellation feature visibility caused difficulty (60% completion).</w:t>
      </w:r>
    </w:p>
    <w:p w:rsidR="001809DA" w:rsidRPr="00596AAF" w:rsidRDefault="00F27A43">
      <w:r w:rsidRPr="00596AAF">
        <w:t>• Button color contrast needs improvement for accessibility.</w:t>
      </w:r>
    </w:p>
    <w:p w:rsidR="001809DA" w:rsidRPr="00596AAF" w:rsidRDefault="00F27A43">
      <w:r w:rsidRPr="00596AAF">
        <w:t>This document includes task completion rates, task ratings, time on task, errors, overall satisfaction ratings, and recommendations for improvement.</w:t>
      </w:r>
    </w:p>
    <w:p w:rsidR="007A6D7B" w:rsidRPr="00596AAF" w:rsidRDefault="007A6D7B"/>
    <w:p w:rsidR="007A6D7B" w:rsidRPr="00596AAF" w:rsidRDefault="007A6D7B"/>
    <w:p w:rsidR="001809DA" w:rsidRPr="00596AAF" w:rsidRDefault="00F27A43">
      <w:pPr>
        <w:pStyle w:val="Heading1"/>
        <w:rPr>
          <w:rFonts w:asciiTheme="minorHAnsi" w:hAnsiTheme="minorHAnsi"/>
        </w:rPr>
      </w:pPr>
      <w:r w:rsidRPr="00596AAF">
        <w:rPr>
          <w:rFonts w:asciiTheme="minorHAnsi" w:hAnsiTheme="minorHAnsi"/>
        </w:rPr>
        <w:lastRenderedPageBreak/>
        <w:t>Methodology</w:t>
      </w:r>
    </w:p>
    <w:p w:rsidR="001809DA" w:rsidRPr="00596AAF" w:rsidRDefault="00F27A43">
      <w:pPr>
        <w:rPr>
          <w:b/>
        </w:rPr>
      </w:pPr>
      <w:r w:rsidRPr="00596AAF">
        <w:rPr>
          <w:b/>
        </w:rPr>
        <w:t>Sessions</w:t>
      </w:r>
    </w:p>
    <w:p w:rsidR="001809DA" w:rsidRPr="00596AAF" w:rsidRDefault="00F27A43">
      <w:r w:rsidRPr="00596AAF">
        <w:t>Participants were recruited through personal contacts. Each session lasted 10–15 minutes. Participants were given structured task scenarios and asked to complete them independently.</w:t>
      </w:r>
    </w:p>
    <w:p w:rsidR="001809DA" w:rsidRPr="00596AAF" w:rsidRDefault="00F27A43">
      <w:r w:rsidRPr="00596AAF">
        <w:t>After each task, participants rated the interface on a 5-point based on:</w:t>
      </w:r>
    </w:p>
    <w:p w:rsidR="001809DA" w:rsidRPr="00596AAF" w:rsidRDefault="00F27A43">
      <w:r w:rsidRPr="00596AAF">
        <w:t>• Ease of finding information</w:t>
      </w:r>
    </w:p>
    <w:p w:rsidR="001809DA" w:rsidRPr="00596AAF" w:rsidRDefault="00F27A43">
      <w:r w:rsidRPr="00596AAF">
        <w:t>• Ability to keep track of location</w:t>
      </w:r>
      <w:r w:rsidR="00934C18" w:rsidRPr="00596AAF">
        <w:t xml:space="preserve"> (Navigation)</w:t>
      </w:r>
    </w:p>
    <w:p w:rsidR="001809DA" w:rsidRPr="00596AAF" w:rsidRDefault="00F27A43">
      <w:r w:rsidRPr="00596AAF">
        <w:t>• Ability to predict where information was located</w:t>
      </w:r>
    </w:p>
    <w:p w:rsidR="001809DA" w:rsidRPr="00596AAF" w:rsidRDefault="00F27A43">
      <w:r w:rsidRPr="00596AAF">
        <w:t>After all tasks, participants rated overall ease of use, organization, learnability, and ability to get information quickly.</w:t>
      </w:r>
    </w:p>
    <w:p w:rsidR="001809DA" w:rsidRPr="00596AAF" w:rsidRDefault="00F27A43">
      <w:pPr>
        <w:pStyle w:val="Heading1"/>
        <w:rPr>
          <w:rFonts w:asciiTheme="minorHAnsi" w:hAnsiTheme="minorHAnsi"/>
        </w:rPr>
      </w:pPr>
      <w:r w:rsidRPr="00596AAF">
        <w:rPr>
          <w:rFonts w:asciiTheme="minorHAnsi" w:hAnsiTheme="minorHAnsi"/>
        </w:rPr>
        <w:t>Participants</w:t>
      </w:r>
    </w:p>
    <w:tbl>
      <w:tblPr>
        <w:tblW w:w="0" w:type="auto"/>
        <w:jc w:val="center"/>
        <w:tblLook w:val="04A0" w:firstRow="1" w:lastRow="0" w:firstColumn="1" w:lastColumn="0" w:noHBand="0" w:noVBand="1"/>
      </w:tblPr>
      <w:tblGrid>
        <w:gridCol w:w="2880"/>
        <w:gridCol w:w="2880"/>
        <w:gridCol w:w="2880"/>
      </w:tblGrid>
      <w:tr w:rsidR="00CC27D8" w:rsidRPr="00596AAF" w:rsidTr="00CC27D8">
        <w:trPr>
          <w:jc w:val="center"/>
        </w:trPr>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pPr>
              <w:rPr>
                <w:b/>
              </w:rPr>
            </w:pPr>
            <w:r w:rsidRPr="00596AAF">
              <w:rPr>
                <w:b/>
              </w:rPr>
              <w:t>Name</w:t>
            </w:r>
          </w:p>
        </w:tc>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pPr>
              <w:rPr>
                <w:b/>
              </w:rPr>
            </w:pPr>
            <w:r w:rsidRPr="00596AAF">
              <w:rPr>
                <w:b/>
              </w:rPr>
              <w:t>Role</w:t>
            </w:r>
          </w:p>
        </w:tc>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pPr>
              <w:rPr>
                <w:b/>
              </w:rPr>
            </w:pPr>
            <w:r w:rsidRPr="00596AAF">
              <w:rPr>
                <w:b/>
              </w:rPr>
              <w:t>Technical Level</w:t>
            </w:r>
          </w:p>
        </w:tc>
      </w:tr>
      <w:tr w:rsidR="00CC27D8" w:rsidRPr="00596AAF" w:rsidTr="00CC27D8">
        <w:trPr>
          <w:jc w:val="center"/>
        </w:trPr>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proofErr w:type="spellStart"/>
            <w:r w:rsidRPr="00596AAF">
              <w:t>Dhruv</w:t>
            </w:r>
            <w:proofErr w:type="spellEnd"/>
          </w:p>
        </w:tc>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r w:rsidRPr="00596AAF">
              <w:t>Student</w:t>
            </w:r>
          </w:p>
        </w:tc>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r w:rsidRPr="00596AAF">
              <w:t>High</w:t>
            </w:r>
          </w:p>
        </w:tc>
      </w:tr>
      <w:tr w:rsidR="00CC27D8" w:rsidRPr="00596AAF" w:rsidTr="00CC27D8">
        <w:trPr>
          <w:jc w:val="center"/>
        </w:trPr>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proofErr w:type="spellStart"/>
            <w:r w:rsidRPr="00596AAF">
              <w:t>Prabuddha</w:t>
            </w:r>
            <w:proofErr w:type="spellEnd"/>
          </w:p>
        </w:tc>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r w:rsidRPr="00596AAF">
              <w:t>Working Professional</w:t>
            </w:r>
          </w:p>
        </w:tc>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r w:rsidRPr="00596AAF">
              <w:t>Medium</w:t>
            </w:r>
          </w:p>
        </w:tc>
      </w:tr>
      <w:tr w:rsidR="00CC27D8" w:rsidRPr="00596AAF" w:rsidTr="00CC27D8">
        <w:trPr>
          <w:jc w:val="center"/>
        </w:trPr>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r w:rsidRPr="00596AAF">
              <w:t>Nikita</w:t>
            </w:r>
          </w:p>
        </w:tc>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r w:rsidRPr="00596AAF">
              <w:t>Technical Background</w:t>
            </w:r>
          </w:p>
        </w:tc>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r w:rsidRPr="00596AAF">
              <w:t>High</w:t>
            </w:r>
          </w:p>
        </w:tc>
      </w:tr>
      <w:tr w:rsidR="00CC27D8" w:rsidRPr="00596AAF" w:rsidTr="00CC27D8">
        <w:trPr>
          <w:jc w:val="center"/>
        </w:trPr>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proofErr w:type="spellStart"/>
            <w:r w:rsidRPr="00596AAF">
              <w:t>MukeshKumar</w:t>
            </w:r>
            <w:proofErr w:type="spellEnd"/>
          </w:p>
        </w:tc>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r w:rsidRPr="00596AAF">
              <w:t>Non-Technical</w:t>
            </w:r>
          </w:p>
        </w:tc>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r w:rsidRPr="00596AAF">
              <w:t>Low–Medium</w:t>
            </w:r>
          </w:p>
        </w:tc>
      </w:tr>
      <w:tr w:rsidR="00CC27D8" w:rsidRPr="00596AAF" w:rsidTr="00CC27D8">
        <w:trPr>
          <w:jc w:val="center"/>
        </w:trPr>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r w:rsidRPr="00596AAF">
              <w:t>Shreya</w:t>
            </w:r>
          </w:p>
        </w:tc>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r w:rsidRPr="00596AAF">
              <w:t>Pharmacy Background</w:t>
            </w:r>
          </w:p>
        </w:tc>
        <w:tc>
          <w:tcPr>
            <w:tcW w:w="2880" w:type="dxa"/>
            <w:tcBorders>
              <w:top w:val="single" w:sz="4" w:space="0" w:color="auto"/>
              <w:left w:val="single" w:sz="4" w:space="0" w:color="auto"/>
              <w:bottom w:val="single" w:sz="4" w:space="0" w:color="auto"/>
              <w:right w:val="single" w:sz="4" w:space="0" w:color="auto"/>
            </w:tcBorders>
          </w:tcPr>
          <w:p w:rsidR="00CC27D8" w:rsidRPr="00596AAF" w:rsidRDefault="00CC27D8" w:rsidP="00CC27D8">
            <w:r w:rsidRPr="00596AAF">
              <w:t>High</w:t>
            </w:r>
          </w:p>
        </w:tc>
      </w:tr>
    </w:tbl>
    <w:p w:rsidR="001809DA" w:rsidRPr="00596AAF" w:rsidRDefault="003F1C32">
      <w:pPr>
        <w:pStyle w:val="Heading1"/>
        <w:rPr>
          <w:rFonts w:asciiTheme="minorHAnsi" w:hAnsiTheme="minorHAnsi"/>
        </w:rPr>
      </w:pPr>
      <w:r w:rsidRPr="00596AAF">
        <w:rPr>
          <w:rFonts w:asciiTheme="minorHAnsi" w:hAnsiTheme="minorHAnsi"/>
        </w:rPr>
        <w:t>E</w:t>
      </w:r>
      <w:r w:rsidR="00F27A43" w:rsidRPr="00596AAF">
        <w:rPr>
          <w:rFonts w:asciiTheme="minorHAnsi" w:hAnsiTheme="minorHAnsi"/>
        </w:rPr>
        <w:t>valuation Tasks/Scenarios</w:t>
      </w:r>
    </w:p>
    <w:p w:rsidR="001809DA" w:rsidRPr="00596AAF" w:rsidRDefault="00F27A43">
      <w:r w:rsidRPr="00596AAF">
        <w:t>• Register as a patient</w:t>
      </w:r>
    </w:p>
    <w:p w:rsidR="001809DA" w:rsidRPr="00596AAF" w:rsidRDefault="00F27A43">
      <w:r w:rsidRPr="00596AAF">
        <w:t>• Search for a doctor</w:t>
      </w:r>
    </w:p>
    <w:p w:rsidR="001809DA" w:rsidRPr="00596AAF" w:rsidRDefault="00F27A43">
      <w:r w:rsidRPr="00596AAF">
        <w:t>• Book an appointment</w:t>
      </w:r>
    </w:p>
    <w:p w:rsidR="001809DA" w:rsidRPr="00596AAF" w:rsidRDefault="00F27A43">
      <w:r w:rsidRPr="00596AAF">
        <w:t>• View scheduled appointments</w:t>
      </w:r>
    </w:p>
    <w:p w:rsidR="001809DA" w:rsidRDefault="00F27A43">
      <w:r w:rsidRPr="00596AAF">
        <w:t>• Cancel an appointment</w:t>
      </w:r>
    </w:p>
    <w:p w:rsidR="0025438B" w:rsidRDefault="0025438B"/>
    <w:p w:rsidR="001809DA" w:rsidRPr="00596AAF" w:rsidRDefault="00F27A43">
      <w:pPr>
        <w:pStyle w:val="Heading1"/>
        <w:rPr>
          <w:rFonts w:asciiTheme="minorHAnsi" w:hAnsiTheme="minorHAnsi"/>
        </w:rPr>
      </w:pPr>
      <w:r w:rsidRPr="00596AAF">
        <w:rPr>
          <w:rFonts w:asciiTheme="minorHAnsi" w:hAnsiTheme="minorHAnsi"/>
        </w:rPr>
        <w:lastRenderedPageBreak/>
        <w:t>Results</w:t>
      </w:r>
    </w:p>
    <w:p w:rsidR="001809DA" w:rsidRPr="00596AAF" w:rsidRDefault="00F27A43" w:rsidP="00596AAF">
      <w:pPr>
        <w:rPr>
          <w:b/>
        </w:rPr>
      </w:pPr>
      <w:r w:rsidRPr="00596AAF">
        <w:rPr>
          <w:b/>
        </w:rPr>
        <w:t>Task Completion Success Rate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809DA" w:rsidRPr="00596AAF" w:rsidTr="00155530">
        <w:tc>
          <w:tcPr>
            <w:tcW w:w="4320" w:type="dxa"/>
          </w:tcPr>
          <w:p w:rsidR="001809DA" w:rsidRPr="00596AAF" w:rsidRDefault="00F27A43">
            <w:pPr>
              <w:rPr>
                <w:b/>
              </w:rPr>
            </w:pPr>
            <w:r w:rsidRPr="00596AAF">
              <w:rPr>
                <w:b/>
              </w:rPr>
              <w:t>Task</w:t>
            </w:r>
          </w:p>
        </w:tc>
        <w:tc>
          <w:tcPr>
            <w:tcW w:w="4320" w:type="dxa"/>
          </w:tcPr>
          <w:p w:rsidR="001809DA" w:rsidRPr="00596AAF" w:rsidRDefault="00F27A43">
            <w:pPr>
              <w:rPr>
                <w:b/>
              </w:rPr>
            </w:pPr>
            <w:r w:rsidRPr="00596AAF">
              <w:rPr>
                <w:b/>
              </w:rPr>
              <w:t>Completion Rate</w:t>
            </w:r>
          </w:p>
        </w:tc>
      </w:tr>
      <w:tr w:rsidR="001809DA" w:rsidRPr="00596AAF" w:rsidTr="00155530">
        <w:tc>
          <w:tcPr>
            <w:tcW w:w="4320" w:type="dxa"/>
          </w:tcPr>
          <w:p w:rsidR="001809DA" w:rsidRPr="00596AAF" w:rsidRDefault="00F27A43">
            <w:r w:rsidRPr="00596AAF">
              <w:t>Register</w:t>
            </w:r>
          </w:p>
        </w:tc>
        <w:tc>
          <w:tcPr>
            <w:tcW w:w="4320" w:type="dxa"/>
          </w:tcPr>
          <w:p w:rsidR="001809DA" w:rsidRPr="00596AAF" w:rsidRDefault="00F27A43">
            <w:r w:rsidRPr="00596AAF">
              <w:t>100%</w:t>
            </w:r>
          </w:p>
        </w:tc>
      </w:tr>
      <w:tr w:rsidR="001809DA" w:rsidRPr="00596AAF" w:rsidTr="00155530">
        <w:tc>
          <w:tcPr>
            <w:tcW w:w="4320" w:type="dxa"/>
          </w:tcPr>
          <w:p w:rsidR="001809DA" w:rsidRPr="00596AAF" w:rsidRDefault="00F27A43">
            <w:r w:rsidRPr="00596AAF">
              <w:t>Search</w:t>
            </w:r>
          </w:p>
        </w:tc>
        <w:tc>
          <w:tcPr>
            <w:tcW w:w="4320" w:type="dxa"/>
          </w:tcPr>
          <w:p w:rsidR="001809DA" w:rsidRPr="00596AAF" w:rsidRDefault="00F27A43">
            <w:r w:rsidRPr="00596AAF">
              <w:t>100%</w:t>
            </w:r>
          </w:p>
        </w:tc>
      </w:tr>
      <w:tr w:rsidR="001809DA" w:rsidRPr="00596AAF" w:rsidTr="00155530">
        <w:tc>
          <w:tcPr>
            <w:tcW w:w="4320" w:type="dxa"/>
          </w:tcPr>
          <w:p w:rsidR="001809DA" w:rsidRPr="00596AAF" w:rsidRDefault="00F27A43">
            <w:r w:rsidRPr="00596AAF">
              <w:t>Book Appointment</w:t>
            </w:r>
          </w:p>
        </w:tc>
        <w:tc>
          <w:tcPr>
            <w:tcW w:w="4320" w:type="dxa"/>
          </w:tcPr>
          <w:p w:rsidR="001809DA" w:rsidRPr="00596AAF" w:rsidRDefault="00F27A43">
            <w:r w:rsidRPr="00596AAF">
              <w:t>100%</w:t>
            </w:r>
          </w:p>
        </w:tc>
      </w:tr>
      <w:tr w:rsidR="001809DA" w:rsidRPr="00596AAF" w:rsidTr="00155530">
        <w:tc>
          <w:tcPr>
            <w:tcW w:w="4320" w:type="dxa"/>
          </w:tcPr>
          <w:p w:rsidR="001809DA" w:rsidRPr="00596AAF" w:rsidRDefault="00F27A43">
            <w:r w:rsidRPr="00596AAF">
              <w:t>View Appointments</w:t>
            </w:r>
          </w:p>
        </w:tc>
        <w:tc>
          <w:tcPr>
            <w:tcW w:w="4320" w:type="dxa"/>
          </w:tcPr>
          <w:p w:rsidR="001809DA" w:rsidRPr="00596AAF" w:rsidRDefault="00F27A43">
            <w:r w:rsidRPr="00596AAF">
              <w:t>100%</w:t>
            </w:r>
          </w:p>
        </w:tc>
      </w:tr>
      <w:tr w:rsidR="001809DA" w:rsidRPr="00596AAF" w:rsidTr="00155530">
        <w:tc>
          <w:tcPr>
            <w:tcW w:w="4320" w:type="dxa"/>
          </w:tcPr>
          <w:p w:rsidR="001809DA" w:rsidRPr="00596AAF" w:rsidRDefault="00F27A43">
            <w:r w:rsidRPr="00596AAF">
              <w:t>Cancel Appointment</w:t>
            </w:r>
          </w:p>
        </w:tc>
        <w:tc>
          <w:tcPr>
            <w:tcW w:w="4320" w:type="dxa"/>
          </w:tcPr>
          <w:p w:rsidR="001809DA" w:rsidRPr="00596AAF" w:rsidRDefault="00F27A43">
            <w:r w:rsidRPr="00596AAF">
              <w:t>60%</w:t>
            </w:r>
          </w:p>
        </w:tc>
      </w:tr>
    </w:tbl>
    <w:p w:rsidR="001809DA" w:rsidRPr="006C487B" w:rsidRDefault="00F27A43">
      <w:pPr>
        <w:pStyle w:val="Heading2"/>
        <w:rPr>
          <w:rFonts w:asciiTheme="minorHAnsi" w:hAnsiTheme="minorHAnsi"/>
          <w:color w:val="1F497D" w:themeColor="text2"/>
        </w:rPr>
      </w:pPr>
      <w:r w:rsidRPr="006C487B">
        <w:rPr>
          <w:rFonts w:asciiTheme="minorHAnsi" w:hAnsiTheme="minorHAnsi"/>
          <w:color w:val="1F497D" w:themeColor="text2"/>
        </w:rPr>
        <w:t>Task Ratings</w:t>
      </w:r>
    </w:p>
    <w:p w:rsidR="001809DA" w:rsidRPr="00596AAF" w:rsidRDefault="00F27A43">
      <w:r w:rsidRPr="00596AAF">
        <w:t>Mean Ratings (1–5 scale):</w:t>
      </w:r>
    </w:p>
    <w:p w:rsidR="001809DA" w:rsidRPr="00596AAF" w:rsidRDefault="00F27A43">
      <w:r w:rsidRPr="00596AAF">
        <w:t>Register – 4.5</w:t>
      </w:r>
    </w:p>
    <w:p w:rsidR="001809DA" w:rsidRPr="00596AAF" w:rsidRDefault="00F27A43">
      <w:r w:rsidRPr="00596AAF">
        <w:t>Search – 4.6</w:t>
      </w:r>
    </w:p>
    <w:p w:rsidR="001809DA" w:rsidRPr="00596AAF" w:rsidRDefault="00F51E88">
      <w:r w:rsidRPr="00596AAF">
        <w:t>Book Appointment</w:t>
      </w:r>
      <w:r w:rsidR="00F27A43" w:rsidRPr="00596AAF">
        <w:t xml:space="preserve"> – 4.3</w:t>
      </w:r>
    </w:p>
    <w:p w:rsidR="001809DA" w:rsidRPr="00596AAF" w:rsidRDefault="00F51E88">
      <w:r w:rsidRPr="00596AAF">
        <w:t xml:space="preserve">View Appointments </w:t>
      </w:r>
      <w:r w:rsidR="00F27A43" w:rsidRPr="00596AAF">
        <w:t>– 4.4</w:t>
      </w:r>
    </w:p>
    <w:p w:rsidR="001809DA" w:rsidRPr="00596AAF" w:rsidRDefault="000656E8">
      <w:r w:rsidRPr="00596AAF">
        <w:t>Cancel Appointment</w:t>
      </w:r>
      <w:r w:rsidR="00F27A43" w:rsidRPr="00596AAF">
        <w:t xml:space="preserve"> – 3.5</w:t>
      </w:r>
    </w:p>
    <w:p w:rsidR="001809DA" w:rsidRPr="006C487B" w:rsidRDefault="00F27A43">
      <w:pPr>
        <w:pStyle w:val="Heading2"/>
        <w:rPr>
          <w:rFonts w:asciiTheme="minorHAnsi" w:hAnsiTheme="minorHAnsi"/>
          <w:color w:val="1F497D" w:themeColor="text2"/>
        </w:rPr>
      </w:pPr>
      <w:r w:rsidRPr="006C487B">
        <w:rPr>
          <w:rFonts w:asciiTheme="minorHAnsi" w:hAnsiTheme="minorHAnsi"/>
          <w:color w:val="1F497D" w:themeColor="text2"/>
        </w:rPr>
        <w:t>Time on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809DA" w:rsidRPr="00596AAF" w:rsidTr="000050E0">
        <w:tc>
          <w:tcPr>
            <w:tcW w:w="4320" w:type="dxa"/>
          </w:tcPr>
          <w:p w:rsidR="001809DA" w:rsidRPr="00B806E5" w:rsidRDefault="00F27A43">
            <w:pPr>
              <w:rPr>
                <w:b/>
              </w:rPr>
            </w:pPr>
            <w:r w:rsidRPr="00B806E5">
              <w:rPr>
                <w:b/>
              </w:rPr>
              <w:t>Participant</w:t>
            </w:r>
          </w:p>
        </w:tc>
        <w:tc>
          <w:tcPr>
            <w:tcW w:w="4320" w:type="dxa"/>
          </w:tcPr>
          <w:p w:rsidR="001809DA" w:rsidRPr="00B806E5" w:rsidRDefault="00F27A43">
            <w:pPr>
              <w:rPr>
                <w:b/>
              </w:rPr>
            </w:pPr>
            <w:r w:rsidRPr="00B806E5">
              <w:rPr>
                <w:b/>
              </w:rPr>
              <w:t>Average Time (min)</w:t>
            </w:r>
          </w:p>
        </w:tc>
      </w:tr>
      <w:tr w:rsidR="001809DA" w:rsidRPr="00596AAF" w:rsidTr="000050E0">
        <w:tc>
          <w:tcPr>
            <w:tcW w:w="4320" w:type="dxa"/>
          </w:tcPr>
          <w:p w:rsidR="001809DA" w:rsidRPr="00596AAF" w:rsidRDefault="00F27A43">
            <w:r w:rsidRPr="00596AAF">
              <w:t>Dhruv</w:t>
            </w:r>
          </w:p>
        </w:tc>
        <w:tc>
          <w:tcPr>
            <w:tcW w:w="4320" w:type="dxa"/>
          </w:tcPr>
          <w:p w:rsidR="001809DA" w:rsidRPr="00596AAF" w:rsidRDefault="00F27A43">
            <w:r w:rsidRPr="00596AAF">
              <w:t>1.0</w:t>
            </w:r>
          </w:p>
        </w:tc>
      </w:tr>
      <w:tr w:rsidR="001809DA" w:rsidRPr="00596AAF" w:rsidTr="000050E0">
        <w:tc>
          <w:tcPr>
            <w:tcW w:w="4320" w:type="dxa"/>
          </w:tcPr>
          <w:p w:rsidR="001809DA" w:rsidRPr="00596AAF" w:rsidRDefault="00F27A43">
            <w:r w:rsidRPr="00596AAF">
              <w:t>Prabuddha</w:t>
            </w:r>
          </w:p>
        </w:tc>
        <w:tc>
          <w:tcPr>
            <w:tcW w:w="4320" w:type="dxa"/>
          </w:tcPr>
          <w:p w:rsidR="001809DA" w:rsidRPr="00596AAF" w:rsidRDefault="00F27A43">
            <w:r w:rsidRPr="00596AAF">
              <w:t>1.3</w:t>
            </w:r>
          </w:p>
        </w:tc>
      </w:tr>
      <w:tr w:rsidR="001809DA" w:rsidRPr="00596AAF" w:rsidTr="000050E0">
        <w:tc>
          <w:tcPr>
            <w:tcW w:w="4320" w:type="dxa"/>
          </w:tcPr>
          <w:p w:rsidR="001809DA" w:rsidRPr="00596AAF" w:rsidRDefault="00F27A43">
            <w:r w:rsidRPr="00596AAF">
              <w:t>Nikita</w:t>
            </w:r>
          </w:p>
        </w:tc>
        <w:tc>
          <w:tcPr>
            <w:tcW w:w="4320" w:type="dxa"/>
          </w:tcPr>
          <w:p w:rsidR="001809DA" w:rsidRPr="00596AAF" w:rsidRDefault="00F27A43">
            <w:r w:rsidRPr="00596AAF">
              <w:t>1.0</w:t>
            </w:r>
          </w:p>
        </w:tc>
      </w:tr>
      <w:tr w:rsidR="001809DA" w:rsidRPr="00596AAF" w:rsidTr="000050E0">
        <w:tc>
          <w:tcPr>
            <w:tcW w:w="4320" w:type="dxa"/>
          </w:tcPr>
          <w:p w:rsidR="001809DA" w:rsidRPr="00596AAF" w:rsidRDefault="00F27A43">
            <w:r w:rsidRPr="00596AAF">
              <w:t>MukeshKumar</w:t>
            </w:r>
          </w:p>
        </w:tc>
        <w:tc>
          <w:tcPr>
            <w:tcW w:w="4320" w:type="dxa"/>
          </w:tcPr>
          <w:p w:rsidR="001809DA" w:rsidRPr="00596AAF" w:rsidRDefault="00F27A43">
            <w:r w:rsidRPr="00596AAF">
              <w:t>1.8</w:t>
            </w:r>
          </w:p>
        </w:tc>
      </w:tr>
      <w:tr w:rsidR="001809DA" w:rsidRPr="00596AAF" w:rsidTr="000050E0">
        <w:tc>
          <w:tcPr>
            <w:tcW w:w="4320" w:type="dxa"/>
          </w:tcPr>
          <w:p w:rsidR="001809DA" w:rsidRPr="00596AAF" w:rsidRDefault="00F27A43">
            <w:r w:rsidRPr="00596AAF">
              <w:t>Shreya</w:t>
            </w:r>
          </w:p>
        </w:tc>
        <w:tc>
          <w:tcPr>
            <w:tcW w:w="4320" w:type="dxa"/>
          </w:tcPr>
          <w:p w:rsidR="001809DA" w:rsidRPr="00596AAF" w:rsidRDefault="00F27A43">
            <w:r w:rsidRPr="00596AAF">
              <w:t>0.8</w:t>
            </w:r>
          </w:p>
        </w:tc>
      </w:tr>
    </w:tbl>
    <w:p w:rsidR="001809DA" w:rsidRPr="007F28AE" w:rsidRDefault="00F27A43">
      <w:pPr>
        <w:pStyle w:val="Heading2"/>
        <w:rPr>
          <w:rFonts w:asciiTheme="minorHAnsi" w:hAnsiTheme="minorHAnsi"/>
          <w:color w:val="1F497D" w:themeColor="text2"/>
        </w:rPr>
      </w:pPr>
      <w:r w:rsidRPr="007F28AE">
        <w:rPr>
          <w:rFonts w:asciiTheme="minorHAnsi" w:hAnsiTheme="minorHAnsi"/>
          <w:color w:val="1F497D" w:themeColor="text2"/>
        </w:rPr>
        <w:t>Errors</w:t>
      </w:r>
    </w:p>
    <w:p w:rsidR="001809DA" w:rsidRPr="00596AAF" w:rsidRDefault="00F27A43">
      <w:r w:rsidRPr="00596AAF">
        <w:t>Most errors occurred during cancellation and time slot selection. One participant required assistance locating the cancel option. Non-critical errors included hesitation and scanning multiple times before selecting time slots.</w:t>
      </w:r>
    </w:p>
    <w:p w:rsidR="001809DA" w:rsidRPr="00596AAF" w:rsidRDefault="00F27A43">
      <w:pPr>
        <w:pStyle w:val="Heading1"/>
        <w:rPr>
          <w:rFonts w:asciiTheme="minorHAnsi" w:hAnsiTheme="minorHAnsi"/>
        </w:rPr>
      </w:pPr>
      <w:r w:rsidRPr="00596AAF">
        <w:rPr>
          <w:rFonts w:asciiTheme="minorHAnsi" w:hAnsiTheme="minorHAnsi"/>
        </w:rPr>
        <w:lastRenderedPageBreak/>
        <w:t>Summary of Data</w:t>
      </w:r>
    </w:p>
    <w:p w:rsidR="001809DA" w:rsidRPr="00596AAF" w:rsidRDefault="00F27A43">
      <w:r w:rsidRPr="00596AAF">
        <w:t>Cancellation had the lowest completion rate and satisfaction rating. Time slot clarity and booking confirmation were the primary usability concerns.</w:t>
      </w:r>
    </w:p>
    <w:p w:rsidR="001809DA" w:rsidRPr="00596AAF" w:rsidRDefault="00F27A43">
      <w:pPr>
        <w:pStyle w:val="Heading1"/>
        <w:rPr>
          <w:rFonts w:asciiTheme="minorHAnsi" w:hAnsiTheme="minorHAnsi"/>
        </w:rPr>
      </w:pPr>
      <w:r w:rsidRPr="00596AAF">
        <w:rPr>
          <w:rFonts w:asciiTheme="minorHAnsi" w:hAnsiTheme="minorHAnsi"/>
        </w:rPr>
        <w:t>Overall Metrics</w:t>
      </w:r>
    </w:p>
    <w:p w:rsidR="001809DA" w:rsidRPr="00596AAF" w:rsidRDefault="00F27A43">
      <w:r w:rsidRPr="00596AAF">
        <w:t>Easy to Use – 92% Agree</w:t>
      </w:r>
    </w:p>
    <w:p w:rsidR="001809DA" w:rsidRPr="00596AAF" w:rsidRDefault="00F27A43">
      <w:r w:rsidRPr="00596AAF">
        <w:t>Well Organized – 88% Agree</w:t>
      </w:r>
    </w:p>
    <w:p w:rsidR="001809DA" w:rsidRPr="00596AAF" w:rsidRDefault="00F27A43">
      <w:r w:rsidRPr="00596AAF">
        <w:t>Easy to Learn – 90% Agree</w:t>
      </w:r>
    </w:p>
    <w:p w:rsidR="001809DA" w:rsidRPr="00596AAF" w:rsidRDefault="009A2B04">
      <w:r>
        <w:t>Can Get Information Quickly – 9</w:t>
      </w:r>
      <w:r w:rsidR="00F27A43" w:rsidRPr="00596AAF">
        <w:t>5% Agree</w:t>
      </w:r>
    </w:p>
    <w:p w:rsidR="001809DA" w:rsidRPr="00596AAF" w:rsidRDefault="00F27A43">
      <w:pPr>
        <w:pStyle w:val="Heading1"/>
        <w:rPr>
          <w:rFonts w:asciiTheme="minorHAnsi" w:hAnsiTheme="minorHAnsi"/>
        </w:rPr>
      </w:pPr>
      <w:r w:rsidRPr="00596AAF">
        <w:rPr>
          <w:rFonts w:asciiTheme="minorHAnsi" w:hAnsiTheme="minorHAnsi"/>
        </w:rPr>
        <w:t>Likes, Dislikes, Participant Recommendations</w:t>
      </w:r>
    </w:p>
    <w:p w:rsidR="001809DA" w:rsidRPr="0014287E" w:rsidRDefault="00F27A43">
      <w:pPr>
        <w:rPr>
          <w:b/>
        </w:rPr>
      </w:pPr>
      <w:r w:rsidRPr="0014287E">
        <w:rPr>
          <w:b/>
        </w:rPr>
        <w:t>Liked Most:</w:t>
      </w:r>
    </w:p>
    <w:p w:rsidR="001809DA" w:rsidRPr="00596AAF" w:rsidRDefault="00F27A43">
      <w:r w:rsidRPr="00596AAF">
        <w:t>• Clean and simple layout</w:t>
      </w:r>
    </w:p>
    <w:p w:rsidR="001809DA" w:rsidRPr="00596AAF" w:rsidRDefault="00F27A43">
      <w:r w:rsidRPr="00596AAF">
        <w:t>• Easy doctor search</w:t>
      </w:r>
    </w:p>
    <w:p w:rsidR="001809DA" w:rsidRPr="00596AAF" w:rsidRDefault="00F27A43">
      <w:r w:rsidRPr="00596AAF">
        <w:t>• Structured dashboard</w:t>
      </w:r>
    </w:p>
    <w:p w:rsidR="001809DA" w:rsidRPr="00730512" w:rsidRDefault="00F27A43">
      <w:pPr>
        <w:rPr>
          <w:b/>
        </w:rPr>
      </w:pPr>
      <w:r w:rsidRPr="00730512">
        <w:rPr>
          <w:b/>
        </w:rPr>
        <w:t>Liked Least:</w:t>
      </w:r>
    </w:p>
    <w:p w:rsidR="001809DA" w:rsidRPr="00596AAF" w:rsidRDefault="00F27A43">
      <w:r w:rsidRPr="00596AAF">
        <w:t>• Weak booking confirmation feedback</w:t>
      </w:r>
    </w:p>
    <w:p w:rsidR="001809DA" w:rsidRPr="00596AAF" w:rsidRDefault="00F27A43">
      <w:r w:rsidRPr="00596AAF">
        <w:t>• Time slot visibility</w:t>
      </w:r>
    </w:p>
    <w:p w:rsidR="001809DA" w:rsidRPr="00596AAF" w:rsidRDefault="00F27A43">
      <w:r w:rsidRPr="00596AAF">
        <w:t>• Cancel option visibility</w:t>
      </w:r>
    </w:p>
    <w:p w:rsidR="001809DA" w:rsidRPr="00596AAF" w:rsidRDefault="00F27A43">
      <w:pPr>
        <w:pStyle w:val="Heading1"/>
        <w:rPr>
          <w:rFonts w:asciiTheme="minorHAnsi" w:hAnsiTheme="minorHAnsi"/>
        </w:rPr>
      </w:pPr>
      <w:r w:rsidRPr="00596AAF">
        <w:rPr>
          <w:rFonts w:asciiTheme="minorHAnsi" w:hAnsiTheme="minorHAnsi"/>
        </w:rPr>
        <w:t>Recommendations</w:t>
      </w:r>
    </w:p>
    <w:p w:rsidR="001809DA" w:rsidRPr="00596AAF" w:rsidRDefault="00F27A43">
      <w:r w:rsidRPr="00596AAF">
        <w:t>Improve time slot contrast – High Severity</w:t>
      </w:r>
    </w:p>
    <w:p w:rsidR="001809DA" w:rsidRPr="00596AAF" w:rsidRDefault="00F27A43">
      <w:r w:rsidRPr="00596AAF">
        <w:t>Add strong booking confirmation modal – High Severity</w:t>
      </w:r>
    </w:p>
    <w:p w:rsidR="001809DA" w:rsidRPr="00596AAF" w:rsidRDefault="00F27A43">
      <w:r w:rsidRPr="00596AAF">
        <w:t>Improve cancellation visibility and confirmation dialog – High Severity</w:t>
      </w:r>
    </w:p>
    <w:p w:rsidR="001809DA" w:rsidRPr="00596AAF" w:rsidRDefault="00F27A43">
      <w:r w:rsidRPr="00596AAF">
        <w:t>Adjust button contrast for accessibility – Medium Severity</w:t>
      </w:r>
    </w:p>
    <w:p w:rsidR="001809DA" w:rsidRPr="00596AAF" w:rsidRDefault="00F27A43">
      <w:pPr>
        <w:pStyle w:val="Heading1"/>
        <w:rPr>
          <w:rFonts w:asciiTheme="minorHAnsi" w:hAnsiTheme="minorHAnsi"/>
        </w:rPr>
      </w:pPr>
      <w:r w:rsidRPr="00596AAF">
        <w:rPr>
          <w:rFonts w:asciiTheme="minorHAnsi" w:hAnsiTheme="minorHAnsi"/>
        </w:rPr>
        <w:t>Conclusion</w:t>
      </w:r>
    </w:p>
    <w:p w:rsidR="001809DA" w:rsidRPr="00596AAF" w:rsidRDefault="00F27A43">
      <w:r w:rsidRPr="00596AAF">
        <w:t>Most participants found HealthCare Plus well organized, clean, and easy to use. Core booking and search tasks performed strongly. Addressing time slot visibility, feedback clarity, and cancellation discoverability will further improve the user experience.</w:t>
      </w:r>
    </w:p>
    <w:sectPr w:rsidR="001809DA" w:rsidRPr="00596A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665F0857"/>
    <w:multiLevelType w:val="hybridMultilevel"/>
    <w:tmpl w:val="5FE8B6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0E0"/>
    <w:rsid w:val="00034616"/>
    <w:rsid w:val="0006063C"/>
    <w:rsid w:val="000656E8"/>
    <w:rsid w:val="000C306A"/>
    <w:rsid w:val="00105B96"/>
    <w:rsid w:val="0014287E"/>
    <w:rsid w:val="0015074B"/>
    <w:rsid w:val="00155530"/>
    <w:rsid w:val="0016008D"/>
    <w:rsid w:val="001809DA"/>
    <w:rsid w:val="001869B1"/>
    <w:rsid w:val="001B1844"/>
    <w:rsid w:val="001E463C"/>
    <w:rsid w:val="0025438B"/>
    <w:rsid w:val="0029639D"/>
    <w:rsid w:val="00326F90"/>
    <w:rsid w:val="003F1C32"/>
    <w:rsid w:val="003F31EC"/>
    <w:rsid w:val="00425620"/>
    <w:rsid w:val="00480AC4"/>
    <w:rsid w:val="004A5984"/>
    <w:rsid w:val="00505FB5"/>
    <w:rsid w:val="005163AE"/>
    <w:rsid w:val="0059562D"/>
    <w:rsid w:val="00596AAF"/>
    <w:rsid w:val="005C377B"/>
    <w:rsid w:val="005E3F88"/>
    <w:rsid w:val="00693AA7"/>
    <w:rsid w:val="006A0B9F"/>
    <w:rsid w:val="006B1C87"/>
    <w:rsid w:val="006C487B"/>
    <w:rsid w:val="00713D60"/>
    <w:rsid w:val="00730512"/>
    <w:rsid w:val="00782920"/>
    <w:rsid w:val="007A6D7B"/>
    <w:rsid w:val="007D0CBF"/>
    <w:rsid w:val="007F28AE"/>
    <w:rsid w:val="00862124"/>
    <w:rsid w:val="008A703D"/>
    <w:rsid w:val="00934C18"/>
    <w:rsid w:val="00942F6E"/>
    <w:rsid w:val="009A2B04"/>
    <w:rsid w:val="009E3542"/>
    <w:rsid w:val="00A36CF5"/>
    <w:rsid w:val="00AA1D8D"/>
    <w:rsid w:val="00AB4FD7"/>
    <w:rsid w:val="00AE648E"/>
    <w:rsid w:val="00B47730"/>
    <w:rsid w:val="00B549FC"/>
    <w:rsid w:val="00B806E5"/>
    <w:rsid w:val="00BA4A56"/>
    <w:rsid w:val="00CB0664"/>
    <w:rsid w:val="00CC27D8"/>
    <w:rsid w:val="00EF1E4B"/>
    <w:rsid w:val="00F27A43"/>
    <w:rsid w:val="00F51E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C4029AF-6EE3-4F4F-A19C-E47559794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4614D-4F6F-4835-A888-0D60842B0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ripal patel</cp:lastModifiedBy>
  <cp:revision>2</cp:revision>
  <dcterms:created xsi:type="dcterms:W3CDTF">2026-02-27T14:51:00Z</dcterms:created>
  <dcterms:modified xsi:type="dcterms:W3CDTF">2026-02-27T14:51:00Z</dcterms:modified>
  <cp:category/>
</cp:coreProperties>
</file>