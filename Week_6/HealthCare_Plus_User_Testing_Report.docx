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8E3" w:rsidRPr="005143F2" w:rsidRDefault="00D90B7E" w:rsidP="005143F2">
      <w:pPr>
        <w:pStyle w:val="Heading1"/>
        <w:jc w:val="center"/>
        <w:rPr>
          <w:rFonts w:asciiTheme="minorHAnsi" w:hAnsiTheme="minorHAnsi"/>
          <w:sz w:val="40"/>
          <w:szCs w:val="40"/>
        </w:rPr>
      </w:pPr>
      <w:r w:rsidRPr="005143F2">
        <w:rPr>
          <w:rFonts w:asciiTheme="minorHAnsi" w:hAnsiTheme="minorHAnsi"/>
          <w:sz w:val="40"/>
          <w:szCs w:val="40"/>
        </w:rPr>
        <w:t xml:space="preserve">HealthCare </w:t>
      </w:r>
      <w:proofErr w:type="gramStart"/>
      <w:r w:rsidRPr="005143F2">
        <w:rPr>
          <w:rFonts w:asciiTheme="minorHAnsi" w:hAnsiTheme="minorHAnsi"/>
          <w:sz w:val="40"/>
          <w:szCs w:val="40"/>
        </w:rPr>
        <w:t>Plus</w:t>
      </w:r>
      <w:proofErr w:type="gramEnd"/>
      <w:r w:rsidRPr="005143F2">
        <w:rPr>
          <w:rFonts w:asciiTheme="minorHAnsi" w:hAnsiTheme="minorHAnsi"/>
          <w:sz w:val="40"/>
          <w:szCs w:val="40"/>
        </w:rPr>
        <w:t xml:space="preserve"> — Usability Test Report</w:t>
      </w:r>
    </w:p>
    <w:p w:rsidR="000658E3" w:rsidRPr="005143F2" w:rsidRDefault="000658E3" w:rsidP="005143F2">
      <w:pPr>
        <w:jc w:val="center"/>
      </w:pPr>
    </w:p>
    <w:p w:rsidR="000658E3" w:rsidRPr="005143F2" w:rsidRDefault="00D90B7E" w:rsidP="005143F2">
      <w:pPr>
        <w:jc w:val="center"/>
        <w:rPr>
          <w:sz w:val="32"/>
          <w:szCs w:val="32"/>
        </w:rPr>
      </w:pPr>
      <w:r w:rsidRPr="005143F2">
        <w:rPr>
          <w:sz w:val="32"/>
          <w:szCs w:val="32"/>
        </w:rPr>
        <w:t>Ripal Patel</w:t>
      </w:r>
    </w:p>
    <w:p w:rsidR="000658E3" w:rsidRPr="005143F2" w:rsidRDefault="00D90B7E" w:rsidP="005143F2">
      <w:pPr>
        <w:jc w:val="center"/>
        <w:rPr>
          <w:sz w:val="32"/>
          <w:szCs w:val="32"/>
        </w:rPr>
      </w:pPr>
      <w:r w:rsidRPr="005143F2">
        <w:rPr>
          <w:sz w:val="32"/>
          <w:szCs w:val="32"/>
        </w:rPr>
        <w:t>HTTP 5310 – Capstone</w:t>
      </w:r>
    </w:p>
    <w:p w:rsidR="000658E3" w:rsidRPr="005143F2" w:rsidRDefault="00D90B7E" w:rsidP="005143F2">
      <w:pPr>
        <w:jc w:val="center"/>
        <w:rPr>
          <w:sz w:val="32"/>
          <w:szCs w:val="32"/>
        </w:rPr>
      </w:pPr>
      <w:r w:rsidRPr="005143F2">
        <w:rPr>
          <w:sz w:val="32"/>
          <w:szCs w:val="32"/>
        </w:rPr>
        <w:t>21 February 2026</w:t>
      </w: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Default="005143F2" w:rsidP="005143F2">
      <w:pPr>
        <w:jc w:val="center"/>
      </w:pPr>
    </w:p>
    <w:p w:rsidR="005143F2" w:rsidRPr="005143F2" w:rsidRDefault="005143F2" w:rsidP="005143F2">
      <w:pPr>
        <w:jc w:val="center"/>
      </w:pPr>
    </w:p>
    <w:p w:rsidR="000658E3" w:rsidRDefault="000658E3"/>
    <w:p w:rsidR="000658E3" w:rsidRDefault="00D90B7E">
      <w:r>
        <w:lastRenderedPageBreak/>
        <w:t>Table of Contents</w:t>
      </w:r>
    </w:p>
    <w:p w:rsidR="000658E3" w:rsidRDefault="00D90B7E">
      <w:r>
        <w:t>1. Introduction</w:t>
      </w:r>
    </w:p>
    <w:p w:rsidR="000658E3" w:rsidRDefault="00D90B7E">
      <w:r>
        <w:t>2. Executive Summary</w:t>
      </w:r>
    </w:p>
    <w:p w:rsidR="000658E3" w:rsidRDefault="00D90B7E">
      <w:r>
        <w:t>3. Methodology</w:t>
      </w:r>
    </w:p>
    <w:p w:rsidR="000658E3" w:rsidRDefault="00D90B7E">
      <w:r>
        <w:t>4. Participants</w:t>
      </w:r>
    </w:p>
    <w:p w:rsidR="000658E3" w:rsidRDefault="00D90B7E">
      <w:r>
        <w:t>5. Training</w:t>
      </w:r>
    </w:p>
    <w:p w:rsidR="000658E3" w:rsidRDefault="00D90B7E">
      <w:r>
        <w:t>6. Procedure</w:t>
      </w:r>
    </w:p>
    <w:p w:rsidR="000658E3" w:rsidRDefault="00D90B7E">
      <w:r>
        <w:t>7. Roles</w:t>
      </w:r>
    </w:p>
    <w:p w:rsidR="000658E3" w:rsidRDefault="00D90B7E">
      <w:r>
        <w:t>8. Ethics</w:t>
      </w:r>
    </w:p>
    <w:p w:rsidR="000658E3" w:rsidRDefault="00D90B7E">
      <w:r>
        <w:t>9. Evaluation Tasks / Scenarios</w:t>
      </w:r>
    </w:p>
    <w:p w:rsidR="000658E3" w:rsidRDefault="00D90B7E">
      <w:r>
        <w:t>10. Results</w:t>
      </w:r>
    </w:p>
    <w:p w:rsidR="000658E3" w:rsidRDefault="00D90B7E">
      <w:r>
        <w:t>11. Overall Metrics</w:t>
      </w:r>
    </w:p>
    <w:p w:rsidR="000658E3" w:rsidRDefault="00D90B7E">
      <w:r>
        <w:t>12. Likes, Dislikes &amp; Participant Recommendations</w:t>
      </w:r>
    </w:p>
    <w:p w:rsidR="000658E3" w:rsidRDefault="00D90B7E">
      <w:r>
        <w:t>13. Recommendations</w:t>
      </w:r>
    </w:p>
    <w:p w:rsidR="000658E3" w:rsidRDefault="00D90B7E">
      <w:r>
        <w:t>14. Conclusion</w:t>
      </w:r>
    </w:p>
    <w:p w:rsidR="000658E3" w:rsidRDefault="000658E3"/>
    <w:p w:rsidR="00481315" w:rsidRDefault="00481315"/>
    <w:p w:rsidR="00481315" w:rsidRDefault="00481315"/>
    <w:p w:rsidR="00481315" w:rsidRDefault="00481315"/>
    <w:p w:rsidR="00481315" w:rsidRDefault="00481315"/>
    <w:p w:rsidR="00481315" w:rsidRDefault="00481315"/>
    <w:p w:rsidR="00481315" w:rsidRDefault="00481315"/>
    <w:p w:rsidR="00481315" w:rsidRDefault="00481315"/>
    <w:p w:rsidR="00481315" w:rsidRDefault="00481315"/>
    <w:p w:rsidR="00481315" w:rsidRDefault="00481315"/>
    <w:p w:rsidR="00481315" w:rsidRDefault="00481315"/>
    <w:p w:rsidR="000658E3" w:rsidRPr="00481315" w:rsidRDefault="00D90B7E">
      <w:pPr>
        <w:rPr>
          <w:b/>
        </w:rPr>
      </w:pPr>
      <w:r w:rsidRPr="00481315">
        <w:rPr>
          <w:b/>
        </w:rPr>
        <w:lastRenderedPageBreak/>
        <w:t>1. Introduction</w:t>
      </w:r>
    </w:p>
    <w:p w:rsidR="000658E3" w:rsidRDefault="00D90B7E">
      <w:r>
        <w:t>HealthCare Plus is a healthcare appointment booking web application designed to help patients search for doctors, book app</w:t>
      </w:r>
      <w:r>
        <w:t>ointments, and manage their schedules efficiently.</w:t>
      </w:r>
    </w:p>
    <w:p w:rsidR="000658E3" w:rsidRDefault="00D90B7E">
      <w:r>
        <w:t>A usability test was conducted to evaluate how easily users could complete core tasks in the Figma prototype. The goal was to identify navigation issues, measure task completion success, record time on ta</w:t>
      </w:r>
      <w:r>
        <w:t>sk, detect errors, and assess overall user satisfaction.</w:t>
      </w:r>
    </w:p>
    <w:p w:rsidR="000658E3" w:rsidRPr="00481315" w:rsidRDefault="00D90B7E">
      <w:pPr>
        <w:rPr>
          <w:b/>
        </w:rPr>
      </w:pPr>
      <w:r w:rsidRPr="00481315">
        <w:rPr>
          <w:b/>
        </w:rPr>
        <w:t>2. Executive Summary</w:t>
      </w:r>
    </w:p>
    <w:p w:rsidR="000658E3" w:rsidRDefault="00D90B7E">
      <w:r>
        <w:t xml:space="preserve">Five participants tested the HealthCare </w:t>
      </w:r>
      <w:proofErr w:type="gramStart"/>
      <w:r>
        <w:t>Plus</w:t>
      </w:r>
      <w:proofErr w:type="gramEnd"/>
      <w:r>
        <w:t xml:space="preserve"> Figma prototype using a laptop. Each session lasted approximately 10–15 minutes.</w:t>
      </w:r>
    </w:p>
    <w:p w:rsidR="000658E3" w:rsidRDefault="00D90B7E">
      <w:r>
        <w:t>Completion rate: 92%</w:t>
      </w:r>
    </w:p>
    <w:p w:rsidR="000658E3" w:rsidRDefault="00D90B7E">
      <w:r>
        <w:t>Error-free rate: 80%</w:t>
      </w:r>
    </w:p>
    <w:p w:rsidR="000658E3" w:rsidRDefault="00D90B7E">
      <w:r>
        <w:t xml:space="preserve">Average </w:t>
      </w:r>
      <w:r>
        <w:t>time on task: 1.16 minutes</w:t>
      </w:r>
    </w:p>
    <w:p w:rsidR="000658E3" w:rsidRDefault="00D90B7E">
      <w:r>
        <w:t>Average satisfaction rating: 4.4 / 5</w:t>
      </w:r>
    </w:p>
    <w:p w:rsidR="000658E3" w:rsidRDefault="00D90B7E">
      <w:r>
        <w:t>Key usability issues:</w:t>
      </w:r>
    </w:p>
    <w:p w:rsidR="000658E3" w:rsidRDefault="00D90B7E">
      <w:r>
        <w:t>• Time slot visibility</w:t>
      </w:r>
    </w:p>
    <w:p w:rsidR="000658E3" w:rsidRDefault="00D90B7E">
      <w:r>
        <w:t>• Weak booking feedback</w:t>
      </w:r>
    </w:p>
    <w:p w:rsidR="000658E3" w:rsidRDefault="00D90B7E">
      <w:r>
        <w:t>• Need for cancellation confirmation</w:t>
      </w:r>
    </w:p>
    <w:p w:rsidR="000658E3" w:rsidRDefault="00D90B7E">
      <w:r>
        <w:t>• Accessibility contrast</w:t>
      </w:r>
    </w:p>
    <w:p w:rsidR="000658E3" w:rsidRPr="00E823A4" w:rsidRDefault="00D90B7E">
      <w:pPr>
        <w:rPr>
          <w:b/>
        </w:rPr>
      </w:pPr>
      <w:r w:rsidRPr="00E823A4">
        <w:rPr>
          <w:b/>
        </w:rPr>
        <w:t>3. Methodology</w:t>
      </w:r>
    </w:p>
    <w:p w:rsidR="000658E3" w:rsidRDefault="00D90B7E">
      <w:r>
        <w:t>Participants</w:t>
      </w:r>
      <w:r w:rsidR="00E823A4">
        <w:t xml:space="preserve"> were recruited through </w:t>
      </w:r>
      <w:r>
        <w:t>personal contacts. Each participant completed predefined tasks independently while performance data was recorded.</w:t>
      </w:r>
    </w:p>
    <w:p w:rsidR="000658E3" w:rsidRPr="00E823A4" w:rsidRDefault="00D90B7E">
      <w:pPr>
        <w:rPr>
          <w:b/>
        </w:rPr>
      </w:pPr>
      <w:r w:rsidRPr="00E823A4">
        <w:rPr>
          <w:b/>
        </w:rPr>
        <w:t>4. Participants</w:t>
      </w:r>
    </w:p>
    <w:p w:rsidR="000658E3" w:rsidRDefault="00D90B7E">
      <w:r>
        <w:t>Dhruv – Student – High</w:t>
      </w:r>
    </w:p>
    <w:p w:rsidR="000658E3" w:rsidRDefault="00D90B7E">
      <w:r>
        <w:t>Prabuddha – Working Professional – Medium</w:t>
      </w:r>
    </w:p>
    <w:p w:rsidR="000658E3" w:rsidRDefault="00E823A4">
      <w:r>
        <w:t>Nikita – Technical – High</w:t>
      </w:r>
    </w:p>
    <w:p w:rsidR="000658E3" w:rsidRDefault="00D90B7E">
      <w:r>
        <w:t>MukeshKumar – Non-technic</w:t>
      </w:r>
      <w:r>
        <w:t>al – Low–Medium</w:t>
      </w:r>
    </w:p>
    <w:p w:rsidR="000658E3" w:rsidRDefault="00E374E1">
      <w:r>
        <w:t>Shreya – Pharmacy – High</w:t>
      </w:r>
    </w:p>
    <w:p w:rsidR="000658E3" w:rsidRDefault="000658E3"/>
    <w:p w:rsidR="000658E3" w:rsidRPr="00F14842" w:rsidRDefault="00D90B7E">
      <w:pPr>
        <w:rPr>
          <w:b/>
        </w:rPr>
      </w:pPr>
      <w:r w:rsidRPr="00F14842">
        <w:rPr>
          <w:b/>
        </w:rPr>
        <w:lastRenderedPageBreak/>
        <w:t>5. Training</w:t>
      </w:r>
    </w:p>
    <w:p w:rsidR="000658E3" w:rsidRDefault="00D90B7E">
      <w:r>
        <w:t>No formal training was provided.</w:t>
      </w:r>
    </w:p>
    <w:p w:rsidR="000658E3" w:rsidRPr="00F14842" w:rsidRDefault="00D90B7E">
      <w:pPr>
        <w:rPr>
          <w:b/>
        </w:rPr>
      </w:pPr>
      <w:r w:rsidRPr="00F14842">
        <w:rPr>
          <w:b/>
        </w:rPr>
        <w:t>6. Procedure</w:t>
      </w:r>
    </w:p>
    <w:p w:rsidR="000658E3" w:rsidRDefault="00D90B7E">
      <w:r>
        <w:t>Participants completed tasks while facilitator recorded time, errors, and observations.</w:t>
      </w:r>
    </w:p>
    <w:p w:rsidR="000658E3" w:rsidRPr="00F14842" w:rsidRDefault="00D90B7E">
      <w:pPr>
        <w:rPr>
          <w:b/>
        </w:rPr>
      </w:pPr>
      <w:r w:rsidRPr="00F14842">
        <w:rPr>
          <w:b/>
        </w:rPr>
        <w:t>7. Roles</w:t>
      </w:r>
      <w:r w:rsidR="00A55CE8">
        <w:rPr>
          <w:b/>
        </w:rPr>
        <w:t xml:space="preserve"> (</w:t>
      </w:r>
      <w:r w:rsidR="007C021D">
        <w:rPr>
          <w:b/>
        </w:rPr>
        <w:t>All roles Performed by Me</w:t>
      </w:r>
      <w:r w:rsidR="0021105B">
        <w:rPr>
          <w:b/>
        </w:rPr>
        <w:t>-Ripal</w:t>
      </w:r>
      <w:r w:rsidR="00A55CE8">
        <w:rPr>
          <w:b/>
        </w:rPr>
        <w:t>)</w:t>
      </w:r>
    </w:p>
    <w:p w:rsidR="000658E3" w:rsidRDefault="00D90B7E">
      <w:r>
        <w:t>Trainer – Explained purpose</w:t>
      </w:r>
    </w:p>
    <w:p w:rsidR="000658E3" w:rsidRDefault="00D90B7E">
      <w:r>
        <w:t xml:space="preserve">Facilitator – Guided </w:t>
      </w:r>
      <w:r>
        <w:t>participants</w:t>
      </w:r>
    </w:p>
    <w:p w:rsidR="000658E3" w:rsidRDefault="00D90B7E">
      <w:r>
        <w:t>Data Logger – Recorded data</w:t>
      </w:r>
    </w:p>
    <w:p w:rsidR="000658E3" w:rsidRDefault="00D90B7E">
      <w:r>
        <w:t>Observers – Observed behaviour</w:t>
      </w:r>
    </w:p>
    <w:p w:rsidR="000658E3" w:rsidRPr="00497645" w:rsidRDefault="00D90B7E">
      <w:pPr>
        <w:rPr>
          <w:b/>
        </w:rPr>
      </w:pPr>
      <w:r w:rsidRPr="00497645">
        <w:rPr>
          <w:b/>
        </w:rPr>
        <w:t>8. Ethics</w:t>
      </w:r>
    </w:p>
    <w:p w:rsidR="000658E3" w:rsidRDefault="00D90B7E">
      <w:r>
        <w:t>Participation was voluntary. No personal data collected.</w:t>
      </w:r>
    </w:p>
    <w:p w:rsidR="000658E3" w:rsidRPr="005078A7" w:rsidRDefault="00D90B7E">
      <w:pPr>
        <w:rPr>
          <w:b/>
        </w:rPr>
      </w:pPr>
      <w:r w:rsidRPr="005078A7">
        <w:rPr>
          <w:b/>
        </w:rPr>
        <w:t>9. Evaluation Tasks</w:t>
      </w:r>
    </w:p>
    <w:p w:rsidR="000658E3" w:rsidRDefault="00D90B7E">
      <w:r>
        <w:t>• Register as patient</w:t>
      </w:r>
    </w:p>
    <w:p w:rsidR="000658E3" w:rsidRDefault="00D90B7E">
      <w:r>
        <w:t>• Search doctor</w:t>
      </w:r>
    </w:p>
    <w:p w:rsidR="000658E3" w:rsidRDefault="00D90B7E">
      <w:r>
        <w:t>• Book appointment</w:t>
      </w:r>
    </w:p>
    <w:p w:rsidR="000658E3" w:rsidRDefault="00D90B7E">
      <w:r>
        <w:t>• View appointments</w:t>
      </w:r>
    </w:p>
    <w:p w:rsidR="000658E3" w:rsidRDefault="00D90B7E">
      <w:r>
        <w:t xml:space="preserve">• Cancel </w:t>
      </w:r>
      <w:r>
        <w:t>appointment</w:t>
      </w:r>
    </w:p>
    <w:p w:rsidR="000658E3" w:rsidRPr="00A6651D" w:rsidRDefault="00D90B7E">
      <w:pPr>
        <w:rPr>
          <w:b/>
        </w:rPr>
      </w:pPr>
      <w:r w:rsidRPr="00A6651D">
        <w:rPr>
          <w:b/>
        </w:rPr>
        <w:t>10. Results</w:t>
      </w:r>
    </w:p>
    <w:p w:rsidR="000658E3" w:rsidRDefault="00D90B7E">
      <w:r>
        <w:t>All users completed core tasks. One participant required help for cancellation.</w:t>
      </w:r>
    </w:p>
    <w:p w:rsidR="000658E3" w:rsidRPr="001F05F0" w:rsidRDefault="00D90B7E">
      <w:pPr>
        <w:rPr>
          <w:b/>
        </w:rPr>
      </w:pPr>
      <w:r w:rsidRPr="001F05F0">
        <w:rPr>
          <w:b/>
        </w:rPr>
        <w:t>Average Time on Task per Participant:</w:t>
      </w:r>
    </w:p>
    <w:p w:rsidR="000658E3" w:rsidRDefault="00D90B7E">
      <w:proofErr w:type="spellStart"/>
      <w:r>
        <w:t>Dhruv</w:t>
      </w:r>
      <w:proofErr w:type="spellEnd"/>
      <w:r>
        <w:t xml:space="preserve"> – 1.0 min</w:t>
      </w:r>
    </w:p>
    <w:p w:rsidR="000658E3" w:rsidRDefault="00D90B7E">
      <w:r>
        <w:t>Prabuddha – 1.3 min</w:t>
      </w:r>
    </w:p>
    <w:p w:rsidR="000658E3" w:rsidRDefault="00D90B7E">
      <w:r>
        <w:t>Nikita – 1.0 min</w:t>
      </w:r>
    </w:p>
    <w:p w:rsidR="000658E3" w:rsidRDefault="00D90B7E">
      <w:r>
        <w:t>MukeshKumar – 1.8 min</w:t>
      </w:r>
    </w:p>
    <w:p w:rsidR="000658E3" w:rsidRDefault="00D90B7E">
      <w:r>
        <w:t>Shreya – 0.8 min</w:t>
      </w:r>
    </w:p>
    <w:p w:rsidR="000658E3" w:rsidRDefault="000658E3"/>
    <w:p w:rsidR="000658E3" w:rsidRPr="002D641B" w:rsidRDefault="00D90B7E">
      <w:pPr>
        <w:rPr>
          <w:b/>
        </w:rPr>
      </w:pPr>
      <w:r w:rsidRPr="002D641B">
        <w:rPr>
          <w:b/>
        </w:rPr>
        <w:lastRenderedPageBreak/>
        <w:t>11. Overall Metrics</w:t>
      </w:r>
    </w:p>
    <w:p w:rsidR="000658E3" w:rsidRDefault="00D90B7E">
      <w:r>
        <w:t>Completion Rate – 92%</w:t>
      </w:r>
    </w:p>
    <w:p w:rsidR="000658E3" w:rsidRDefault="00D90B7E">
      <w:r>
        <w:t>Error-free Rate – 80%</w:t>
      </w:r>
    </w:p>
    <w:p w:rsidR="000658E3" w:rsidRDefault="00D90B7E">
      <w:r>
        <w:t>Average Time – 1.16 min</w:t>
      </w:r>
    </w:p>
    <w:p w:rsidR="000658E3" w:rsidRDefault="00D90B7E">
      <w:r>
        <w:t>Satisfaction – 4.4 / 5</w:t>
      </w:r>
    </w:p>
    <w:p w:rsidR="000658E3" w:rsidRPr="004473CD" w:rsidRDefault="00D90B7E">
      <w:pPr>
        <w:rPr>
          <w:b/>
        </w:rPr>
      </w:pPr>
      <w:r w:rsidRPr="004473CD">
        <w:rPr>
          <w:b/>
        </w:rPr>
        <w:t>12. Likes</w:t>
      </w:r>
    </w:p>
    <w:p w:rsidR="000658E3" w:rsidRDefault="00D90B7E">
      <w:r>
        <w:t>• Easy navigation</w:t>
      </w:r>
    </w:p>
    <w:p w:rsidR="000658E3" w:rsidRDefault="00D90B7E">
      <w:r>
        <w:t>• Smooth booking flow</w:t>
      </w:r>
    </w:p>
    <w:p w:rsidR="000658E3" w:rsidRDefault="00D90B7E">
      <w:r>
        <w:t>• Structured dashboard</w:t>
      </w:r>
    </w:p>
    <w:p w:rsidR="000658E3" w:rsidRPr="004473CD" w:rsidRDefault="00D90B7E">
      <w:pPr>
        <w:rPr>
          <w:b/>
        </w:rPr>
      </w:pPr>
      <w:r w:rsidRPr="004473CD">
        <w:rPr>
          <w:b/>
        </w:rPr>
        <w:t>Dislikes</w:t>
      </w:r>
    </w:p>
    <w:p w:rsidR="000658E3" w:rsidRDefault="00D90B7E">
      <w:r>
        <w:t>• Time slot clarity</w:t>
      </w:r>
    </w:p>
    <w:p w:rsidR="000658E3" w:rsidRDefault="00D90B7E">
      <w:r>
        <w:t>• Weak feedback</w:t>
      </w:r>
    </w:p>
    <w:p w:rsidR="000658E3" w:rsidRPr="004D1011" w:rsidRDefault="00D90B7E">
      <w:pPr>
        <w:rPr>
          <w:b/>
        </w:rPr>
      </w:pPr>
      <w:r w:rsidRPr="004D1011">
        <w:rPr>
          <w:b/>
        </w:rPr>
        <w:t>13. Recommendations</w:t>
      </w:r>
    </w:p>
    <w:p w:rsidR="000658E3" w:rsidRDefault="00D90B7E">
      <w:r>
        <w:t xml:space="preserve">Improve time slot </w:t>
      </w:r>
      <w:r>
        <w:t>contrast – High</w:t>
      </w:r>
    </w:p>
    <w:p w:rsidR="000658E3" w:rsidRDefault="00D90B7E">
      <w:r>
        <w:t>Add cancellation confirmation – Medium</w:t>
      </w:r>
    </w:p>
    <w:p w:rsidR="00D90B7E" w:rsidRDefault="00D90B7E">
      <w:r>
        <w:t>Button Color Contrast - High</w:t>
      </w:r>
      <w:bookmarkStart w:id="0" w:name="_GoBack"/>
      <w:bookmarkEnd w:id="0"/>
    </w:p>
    <w:p w:rsidR="000658E3" w:rsidRDefault="00D90B7E">
      <w:r>
        <w:t>Enhance accessibility contrast – Medium</w:t>
      </w:r>
    </w:p>
    <w:p w:rsidR="000658E3" w:rsidRPr="00C40931" w:rsidRDefault="00D90B7E">
      <w:pPr>
        <w:rPr>
          <w:b/>
        </w:rPr>
      </w:pPr>
      <w:r w:rsidRPr="00C40931">
        <w:rPr>
          <w:b/>
        </w:rPr>
        <w:t>14. Conclusion</w:t>
      </w:r>
    </w:p>
    <w:p w:rsidR="000658E3" w:rsidRDefault="00D90B7E">
      <w:r>
        <w:t>The system is efficient, easy to use, and meets usability goals. Addressing minor issues will further im</w:t>
      </w:r>
      <w:r>
        <w:t>prove the user experience.</w:t>
      </w:r>
    </w:p>
    <w:p w:rsidR="000658E3" w:rsidRDefault="000658E3"/>
    <w:sectPr w:rsidR="000658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8E3"/>
    <w:rsid w:val="0015074B"/>
    <w:rsid w:val="001F05F0"/>
    <w:rsid w:val="0021105B"/>
    <w:rsid w:val="0029639D"/>
    <w:rsid w:val="002D641B"/>
    <w:rsid w:val="002F7247"/>
    <w:rsid w:val="00326F90"/>
    <w:rsid w:val="00353DFC"/>
    <w:rsid w:val="004473CD"/>
    <w:rsid w:val="00481315"/>
    <w:rsid w:val="00497645"/>
    <w:rsid w:val="004D1011"/>
    <w:rsid w:val="005078A7"/>
    <w:rsid w:val="005143F2"/>
    <w:rsid w:val="005212AA"/>
    <w:rsid w:val="0074337E"/>
    <w:rsid w:val="00766065"/>
    <w:rsid w:val="007C021D"/>
    <w:rsid w:val="00952AC5"/>
    <w:rsid w:val="00A55CE8"/>
    <w:rsid w:val="00A6651D"/>
    <w:rsid w:val="00AA1D8D"/>
    <w:rsid w:val="00B47730"/>
    <w:rsid w:val="00C40931"/>
    <w:rsid w:val="00CB0664"/>
    <w:rsid w:val="00D90B7E"/>
    <w:rsid w:val="00E374E1"/>
    <w:rsid w:val="00E823A4"/>
    <w:rsid w:val="00F1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A378F9B-3CA6-46F9-8C4F-9186C999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07124-BAD4-49A6-9BAC-7E28BE905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ripal patel</cp:lastModifiedBy>
  <cp:revision>25</cp:revision>
  <dcterms:created xsi:type="dcterms:W3CDTF">2013-12-23T23:15:00Z</dcterms:created>
  <dcterms:modified xsi:type="dcterms:W3CDTF">2026-02-21T22:23:00Z</dcterms:modified>
  <cp:category/>
</cp:coreProperties>
</file>