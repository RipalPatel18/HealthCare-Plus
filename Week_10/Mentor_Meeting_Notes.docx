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8A8" w:rsidRDefault="00FB4D45" w:rsidP="004D6589">
      <w:pPr>
        <w:pStyle w:val="Title"/>
        <w:pBdr>
          <w:bottom w:val="single" w:sz="8" w:space="22" w:color="4F81BD" w:themeColor="accent1"/>
        </w:pBdr>
        <w:spacing w:after="0"/>
        <w:jc w:val="center"/>
        <w:rPr>
          <w:rFonts w:ascii="Arial" w:hAnsi="Arial" w:cs="Arial"/>
          <w:sz w:val="28"/>
          <w:szCs w:val="28"/>
        </w:rPr>
      </w:pPr>
      <w:r w:rsidRPr="00887496">
        <w:rPr>
          <w:rFonts w:ascii="Arial" w:hAnsi="Arial" w:cs="Arial"/>
          <w:sz w:val="28"/>
          <w:szCs w:val="28"/>
        </w:rPr>
        <w:t>Mentor Meeting Notes</w:t>
      </w:r>
    </w:p>
    <w:p w:rsidR="00A478A8" w:rsidRPr="00887496" w:rsidRDefault="00FB4D45" w:rsidP="004D6589">
      <w:pPr>
        <w:pStyle w:val="Heading1"/>
        <w:spacing w:line="240" w:lineRule="auto"/>
        <w:rPr>
          <w:rFonts w:ascii="Arial" w:hAnsi="Arial" w:cs="Arial"/>
          <w:sz w:val="22"/>
          <w:szCs w:val="22"/>
        </w:rPr>
      </w:pPr>
      <w:r w:rsidRPr="00887496">
        <w:rPr>
          <w:rFonts w:ascii="Arial" w:hAnsi="Arial" w:cs="Arial"/>
          <w:sz w:val="22"/>
          <w:szCs w:val="22"/>
        </w:rPr>
        <w:t>Student Information</w:t>
      </w:r>
    </w:p>
    <w:p w:rsidR="00A478A8" w:rsidRPr="00887496" w:rsidRDefault="00FB4D45" w:rsidP="004D6589">
      <w:pPr>
        <w:spacing w:line="240" w:lineRule="auto"/>
        <w:rPr>
          <w:rFonts w:ascii="Arial" w:hAnsi="Arial" w:cs="Arial"/>
        </w:rPr>
      </w:pPr>
      <w:r w:rsidRPr="00887496">
        <w:rPr>
          <w:rFonts w:ascii="Arial" w:hAnsi="Arial" w:cs="Arial"/>
        </w:rPr>
        <w:t>Student: Ripal Patel</w:t>
      </w:r>
      <w:r w:rsidRPr="00887496">
        <w:rPr>
          <w:rFonts w:ascii="Arial" w:hAnsi="Arial" w:cs="Arial"/>
        </w:rPr>
        <w:br/>
        <w:t>Mentor: Tejas Dandekar</w:t>
      </w:r>
      <w:r w:rsidRPr="00887496">
        <w:rPr>
          <w:rFonts w:ascii="Arial" w:hAnsi="Arial" w:cs="Arial"/>
        </w:rPr>
        <w:br/>
        <w:t>Meeting Type: Online</w:t>
      </w:r>
      <w:r w:rsidRPr="00887496">
        <w:rPr>
          <w:rFonts w:ascii="Arial" w:hAnsi="Arial" w:cs="Arial"/>
        </w:rPr>
        <w:br/>
      </w:r>
    </w:p>
    <w:p w:rsidR="00A478A8" w:rsidRPr="00887496" w:rsidRDefault="00FB4D45" w:rsidP="004D6589">
      <w:pPr>
        <w:pStyle w:val="Heading1"/>
        <w:spacing w:before="0" w:line="240" w:lineRule="auto"/>
        <w:rPr>
          <w:rFonts w:ascii="Arial" w:hAnsi="Arial" w:cs="Arial"/>
          <w:sz w:val="22"/>
          <w:szCs w:val="22"/>
        </w:rPr>
      </w:pPr>
      <w:r w:rsidRPr="00887496">
        <w:rPr>
          <w:rFonts w:ascii="Arial" w:hAnsi="Arial" w:cs="Arial"/>
          <w:sz w:val="22"/>
          <w:szCs w:val="22"/>
        </w:rPr>
        <w:t>Meeting 1</w:t>
      </w:r>
    </w:p>
    <w:p w:rsidR="00A478A8" w:rsidRPr="00887496" w:rsidRDefault="00FB4D45" w:rsidP="004D6589">
      <w:pPr>
        <w:spacing w:line="240" w:lineRule="auto"/>
        <w:rPr>
          <w:rFonts w:ascii="Arial" w:hAnsi="Arial" w:cs="Arial"/>
        </w:rPr>
      </w:pPr>
      <w:r w:rsidRPr="00887496">
        <w:rPr>
          <w:rFonts w:ascii="Arial" w:hAnsi="Arial" w:cs="Arial"/>
        </w:rPr>
        <w:t>Date of Meeting: March 4, 2026</w:t>
      </w:r>
      <w:r w:rsidRPr="00887496">
        <w:rPr>
          <w:rFonts w:ascii="Arial" w:hAnsi="Arial" w:cs="Arial"/>
        </w:rPr>
        <w:br/>
      </w:r>
    </w:p>
    <w:p w:rsidR="00A478A8" w:rsidRPr="00887496" w:rsidRDefault="00FB4D45" w:rsidP="004D6589">
      <w:pPr>
        <w:pStyle w:val="Heading2"/>
        <w:spacing w:line="240" w:lineRule="auto"/>
        <w:rPr>
          <w:rFonts w:ascii="Arial" w:hAnsi="Arial" w:cs="Arial"/>
          <w:sz w:val="22"/>
          <w:szCs w:val="22"/>
        </w:rPr>
      </w:pPr>
      <w:r w:rsidRPr="00887496">
        <w:rPr>
          <w:rFonts w:ascii="Arial" w:hAnsi="Arial" w:cs="Arial"/>
          <w:sz w:val="22"/>
          <w:szCs w:val="22"/>
        </w:rPr>
        <w:t>Topics Discussed and Important Points</w:t>
      </w:r>
    </w:p>
    <w:p w:rsidR="00A478A8" w:rsidRPr="00887496" w:rsidRDefault="00FB4D45" w:rsidP="00EC6B88">
      <w:pPr>
        <w:spacing w:after="0" w:line="240" w:lineRule="auto"/>
        <w:rPr>
          <w:rFonts w:ascii="Arial" w:hAnsi="Arial" w:cs="Arial"/>
        </w:rPr>
      </w:pPr>
      <w:r w:rsidRPr="004D6589">
        <w:rPr>
          <w:rFonts w:ascii="Arial" w:hAnsi="Arial" w:cs="Arial"/>
          <w:b/>
        </w:rPr>
        <w:t>Portfolio Review</w:t>
      </w:r>
      <w:r w:rsidRPr="00887496">
        <w:rPr>
          <w:rFonts w:ascii="Arial" w:hAnsi="Arial" w:cs="Arial"/>
        </w:rPr>
        <w:br/>
        <w:t>My mentor reviewed my portfolio and mentioned that the projects and overall structure were strong. He was impressed with the quality of my work and encouraged me to continue improving it by highlighting my strongest projects.</w:t>
      </w:r>
      <w:r w:rsidRPr="00887496">
        <w:rPr>
          <w:rFonts w:ascii="Arial" w:hAnsi="Arial" w:cs="Arial"/>
        </w:rPr>
        <w:br/>
      </w:r>
    </w:p>
    <w:p w:rsidR="00A478A8" w:rsidRPr="00887496" w:rsidRDefault="00FB4D45" w:rsidP="00EC6B88">
      <w:pPr>
        <w:spacing w:after="0" w:line="240" w:lineRule="auto"/>
        <w:rPr>
          <w:rFonts w:ascii="Arial" w:hAnsi="Arial" w:cs="Arial"/>
        </w:rPr>
      </w:pPr>
      <w:r w:rsidRPr="004D6589">
        <w:rPr>
          <w:rFonts w:ascii="Arial" w:hAnsi="Arial" w:cs="Arial"/>
          <w:b/>
        </w:rPr>
        <w:t>Current Job Market</w:t>
      </w:r>
      <w:r w:rsidRPr="00887496">
        <w:rPr>
          <w:rFonts w:ascii="Arial" w:hAnsi="Arial" w:cs="Arial"/>
        </w:rPr>
        <w:br/>
      </w:r>
      <w:r w:rsidR="00F519A4">
        <w:rPr>
          <w:rFonts w:ascii="Arial" w:hAnsi="Arial" w:cs="Arial"/>
        </w:rPr>
        <w:t>W</w:t>
      </w:r>
      <w:bookmarkStart w:id="0" w:name="_GoBack"/>
      <w:bookmarkEnd w:id="0"/>
      <w:r w:rsidR="00197226" w:rsidRPr="00887496">
        <w:rPr>
          <w:rFonts w:ascii="Arial" w:hAnsi="Arial" w:cs="Arial"/>
        </w:rPr>
        <w:t>e</w:t>
      </w:r>
      <w:r w:rsidRPr="00887496">
        <w:rPr>
          <w:rFonts w:ascii="Arial" w:hAnsi="Arial" w:cs="Arial"/>
        </w:rPr>
        <w:t xml:space="preserve"> discussed the current developer job market. He explained that it is quite competitive, but candidates who demonstrate real project experience and strong fundamentals can still stand out.</w:t>
      </w:r>
      <w:r w:rsidRPr="00887496">
        <w:rPr>
          <w:rFonts w:ascii="Arial" w:hAnsi="Arial" w:cs="Arial"/>
        </w:rPr>
        <w:br/>
      </w:r>
    </w:p>
    <w:p w:rsidR="00A478A8" w:rsidRPr="00887496" w:rsidRDefault="00FB4D45" w:rsidP="00EC6B88">
      <w:pPr>
        <w:spacing w:after="0" w:line="240" w:lineRule="auto"/>
        <w:rPr>
          <w:rFonts w:ascii="Arial" w:hAnsi="Arial" w:cs="Arial"/>
        </w:rPr>
      </w:pPr>
      <w:r w:rsidRPr="004D6589">
        <w:rPr>
          <w:rFonts w:ascii="Arial" w:hAnsi="Arial" w:cs="Arial"/>
          <w:b/>
        </w:rPr>
        <w:t>Applying for Jobs</w:t>
      </w:r>
      <w:r w:rsidRPr="00887496">
        <w:rPr>
          <w:rFonts w:ascii="Arial" w:hAnsi="Arial" w:cs="Arial"/>
        </w:rPr>
        <w:br/>
        <w:t>He suggested applying consistently to junior developer roles and tailoring resumes and portfolios based on job descriptions to increase chances of success.</w:t>
      </w:r>
      <w:r w:rsidRPr="00887496">
        <w:rPr>
          <w:rFonts w:ascii="Arial" w:hAnsi="Arial" w:cs="Arial"/>
        </w:rPr>
        <w:br/>
      </w:r>
    </w:p>
    <w:p w:rsidR="00A478A8" w:rsidRPr="00887496" w:rsidRDefault="00FB4D45" w:rsidP="00EC6B88">
      <w:pPr>
        <w:spacing w:after="0" w:line="240" w:lineRule="auto"/>
        <w:rPr>
          <w:rFonts w:ascii="Arial" w:hAnsi="Arial" w:cs="Arial"/>
        </w:rPr>
      </w:pPr>
      <w:r w:rsidRPr="004D6589">
        <w:rPr>
          <w:rFonts w:ascii="Arial" w:hAnsi="Arial" w:cs="Arial"/>
          <w:b/>
        </w:rPr>
        <w:t>Networking</w:t>
      </w:r>
      <w:r w:rsidRPr="00887496">
        <w:rPr>
          <w:rFonts w:ascii="Arial" w:hAnsi="Arial" w:cs="Arial"/>
        </w:rPr>
        <w:br/>
      </w:r>
      <w:proofErr w:type="gramStart"/>
      <w:r w:rsidRPr="00887496">
        <w:rPr>
          <w:rFonts w:ascii="Arial" w:hAnsi="Arial" w:cs="Arial"/>
        </w:rPr>
        <w:t>We</w:t>
      </w:r>
      <w:proofErr w:type="gramEnd"/>
      <w:r w:rsidRPr="00887496">
        <w:rPr>
          <w:rFonts w:ascii="Arial" w:hAnsi="Arial" w:cs="Arial"/>
        </w:rPr>
        <w:t xml:space="preserve"> talked about the importance of networking. He recommended actively connecting with professionals on LinkedIn and building meaningful relationships.</w:t>
      </w:r>
      <w:r w:rsidRPr="00887496">
        <w:rPr>
          <w:rFonts w:ascii="Arial" w:hAnsi="Arial" w:cs="Arial"/>
        </w:rPr>
        <w:br/>
      </w:r>
    </w:p>
    <w:p w:rsidR="00A478A8" w:rsidRPr="00887496" w:rsidRDefault="00724F40" w:rsidP="00EC6B88">
      <w:pPr>
        <w:spacing w:after="0" w:line="240" w:lineRule="auto"/>
        <w:rPr>
          <w:rFonts w:ascii="Arial" w:hAnsi="Arial" w:cs="Arial"/>
        </w:rPr>
      </w:pPr>
      <w:r>
        <w:rPr>
          <w:rFonts w:ascii="Arial" w:hAnsi="Arial" w:cs="Arial"/>
          <w:b/>
        </w:rPr>
        <w:t>Key points</w:t>
      </w:r>
      <w:proofErr w:type="gramStart"/>
      <w:r>
        <w:rPr>
          <w:rFonts w:ascii="Arial" w:hAnsi="Arial" w:cs="Arial"/>
          <w:b/>
        </w:rPr>
        <w:t>:</w:t>
      </w:r>
      <w:proofErr w:type="gramEnd"/>
      <w:r w:rsidR="00FB4D45" w:rsidRPr="00887496">
        <w:rPr>
          <w:rFonts w:ascii="Arial" w:hAnsi="Arial" w:cs="Arial"/>
        </w:rPr>
        <w:br/>
        <w:t>- Strong real-world projects</w:t>
      </w:r>
      <w:r w:rsidR="00FB4D45" w:rsidRPr="00887496">
        <w:rPr>
          <w:rFonts w:ascii="Arial" w:hAnsi="Arial" w:cs="Arial"/>
        </w:rPr>
        <w:br/>
        <w:t>- Ability to clearly explain work</w:t>
      </w:r>
      <w:r w:rsidR="00FB4D45" w:rsidRPr="00887496">
        <w:rPr>
          <w:rFonts w:ascii="Arial" w:hAnsi="Arial" w:cs="Arial"/>
        </w:rPr>
        <w:br/>
        <w:t>- Strong communication skills</w:t>
      </w:r>
      <w:r w:rsidR="00FB4D45" w:rsidRPr="00887496">
        <w:rPr>
          <w:rFonts w:ascii="Arial" w:hAnsi="Arial" w:cs="Arial"/>
        </w:rPr>
        <w:br/>
      </w:r>
    </w:p>
    <w:p w:rsidR="00A478A8" w:rsidRPr="00887496" w:rsidRDefault="00FB4D45" w:rsidP="004D6589">
      <w:pPr>
        <w:pStyle w:val="Heading2"/>
        <w:spacing w:line="240" w:lineRule="auto"/>
        <w:rPr>
          <w:rFonts w:ascii="Arial" w:hAnsi="Arial" w:cs="Arial"/>
          <w:sz w:val="22"/>
          <w:szCs w:val="22"/>
        </w:rPr>
      </w:pPr>
      <w:r w:rsidRPr="00887496">
        <w:rPr>
          <w:rFonts w:ascii="Arial" w:hAnsi="Arial" w:cs="Arial"/>
          <w:sz w:val="22"/>
          <w:szCs w:val="22"/>
        </w:rPr>
        <w:t>Future Plans / Next Steps</w:t>
      </w:r>
    </w:p>
    <w:p w:rsidR="00A478A8" w:rsidRPr="00887496" w:rsidRDefault="00FB4D45" w:rsidP="004D6589">
      <w:pPr>
        <w:spacing w:line="240" w:lineRule="auto"/>
        <w:rPr>
          <w:rFonts w:ascii="Arial" w:hAnsi="Arial" w:cs="Arial"/>
        </w:rPr>
      </w:pPr>
      <w:r w:rsidRPr="00887496">
        <w:rPr>
          <w:rFonts w:ascii="Arial" w:hAnsi="Arial" w:cs="Arial"/>
        </w:rPr>
        <w:t>- Continue improving my portfolio</w:t>
      </w:r>
      <w:r w:rsidRPr="00887496">
        <w:rPr>
          <w:rFonts w:ascii="Arial" w:hAnsi="Arial" w:cs="Arial"/>
        </w:rPr>
        <w:br/>
        <w:t>- Add more strong projects</w:t>
      </w:r>
      <w:r w:rsidRPr="00887496">
        <w:rPr>
          <w:rFonts w:ascii="Arial" w:hAnsi="Arial" w:cs="Arial"/>
        </w:rPr>
        <w:br/>
        <w:t>- Complete my capstone project</w:t>
      </w:r>
      <w:r w:rsidRPr="00887496">
        <w:rPr>
          <w:rFonts w:ascii="Arial" w:hAnsi="Arial" w:cs="Arial"/>
        </w:rPr>
        <w:br/>
        <w:t>- Start applying for junior developer roles</w:t>
      </w:r>
      <w:r w:rsidRPr="00887496">
        <w:rPr>
          <w:rFonts w:ascii="Arial" w:hAnsi="Arial" w:cs="Arial"/>
        </w:rPr>
        <w:br/>
        <w:t>- Expand my professional network</w:t>
      </w:r>
      <w:r w:rsidRPr="00887496">
        <w:rPr>
          <w:rFonts w:ascii="Arial" w:hAnsi="Arial" w:cs="Arial"/>
        </w:rPr>
        <w:br/>
      </w:r>
    </w:p>
    <w:p w:rsidR="00A478A8" w:rsidRPr="00887496" w:rsidRDefault="00FB4D45" w:rsidP="004D6589">
      <w:pPr>
        <w:pStyle w:val="Heading1"/>
        <w:spacing w:line="240" w:lineRule="auto"/>
        <w:rPr>
          <w:rFonts w:ascii="Arial" w:hAnsi="Arial" w:cs="Arial"/>
          <w:sz w:val="22"/>
          <w:szCs w:val="22"/>
        </w:rPr>
      </w:pPr>
      <w:r w:rsidRPr="00887496">
        <w:rPr>
          <w:rFonts w:ascii="Arial" w:hAnsi="Arial" w:cs="Arial"/>
          <w:sz w:val="22"/>
          <w:szCs w:val="22"/>
        </w:rPr>
        <w:lastRenderedPageBreak/>
        <w:t>Meeting 2</w:t>
      </w:r>
    </w:p>
    <w:p w:rsidR="00A478A8" w:rsidRPr="00887496" w:rsidRDefault="00FB4D45" w:rsidP="004D6589">
      <w:pPr>
        <w:spacing w:line="240" w:lineRule="auto"/>
        <w:rPr>
          <w:rFonts w:ascii="Arial" w:hAnsi="Arial" w:cs="Arial"/>
        </w:rPr>
      </w:pPr>
      <w:r w:rsidRPr="00887496">
        <w:rPr>
          <w:rFonts w:ascii="Arial" w:hAnsi="Arial" w:cs="Arial"/>
        </w:rPr>
        <w:t>Date of Meeting: March 25, 2026</w:t>
      </w:r>
      <w:r w:rsidRPr="00887496">
        <w:rPr>
          <w:rFonts w:ascii="Arial" w:hAnsi="Arial" w:cs="Arial"/>
        </w:rPr>
        <w:br/>
      </w:r>
    </w:p>
    <w:p w:rsidR="00A478A8" w:rsidRPr="00887496" w:rsidRDefault="00FB4D45" w:rsidP="004D6589">
      <w:pPr>
        <w:pStyle w:val="Heading2"/>
        <w:spacing w:line="240" w:lineRule="auto"/>
        <w:rPr>
          <w:rFonts w:ascii="Arial" w:hAnsi="Arial" w:cs="Arial"/>
          <w:sz w:val="22"/>
          <w:szCs w:val="22"/>
        </w:rPr>
      </w:pPr>
      <w:r w:rsidRPr="00887496">
        <w:rPr>
          <w:rFonts w:ascii="Arial" w:hAnsi="Arial" w:cs="Arial"/>
          <w:sz w:val="22"/>
          <w:szCs w:val="22"/>
        </w:rPr>
        <w:t>Topics Discussed and Important Points</w:t>
      </w:r>
    </w:p>
    <w:p w:rsidR="00A478A8" w:rsidRPr="00887496" w:rsidRDefault="00FB4D45" w:rsidP="00EC6B88">
      <w:pPr>
        <w:spacing w:after="0" w:line="240" w:lineRule="auto"/>
        <w:rPr>
          <w:rFonts w:ascii="Arial" w:hAnsi="Arial" w:cs="Arial"/>
        </w:rPr>
      </w:pPr>
      <w:r w:rsidRPr="00530075">
        <w:rPr>
          <w:rFonts w:ascii="Arial" w:hAnsi="Arial" w:cs="Arial"/>
          <w:b/>
        </w:rPr>
        <w:t>Capstone Project Review</w:t>
      </w:r>
      <w:r w:rsidRPr="00887496">
        <w:rPr>
          <w:rFonts w:ascii="Arial" w:hAnsi="Arial" w:cs="Arial"/>
        </w:rPr>
        <w:br/>
        <w:t>My mentor reviewed my capstone project and was very impressed with the overall structure, design, and execution.</w:t>
      </w:r>
      <w:r w:rsidRPr="00887496">
        <w:rPr>
          <w:rFonts w:ascii="Arial" w:hAnsi="Arial" w:cs="Arial"/>
        </w:rPr>
        <w:br/>
      </w:r>
    </w:p>
    <w:p w:rsidR="00A478A8" w:rsidRPr="00887496" w:rsidRDefault="00FB4D45" w:rsidP="00EC6B88">
      <w:pPr>
        <w:spacing w:after="0" w:line="240" w:lineRule="auto"/>
        <w:rPr>
          <w:rFonts w:ascii="Arial" w:hAnsi="Arial" w:cs="Arial"/>
        </w:rPr>
      </w:pPr>
      <w:r w:rsidRPr="00530075">
        <w:rPr>
          <w:rFonts w:ascii="Arial" w:hAnsi="Arial" w:cs="Arial"/>
          <w:b/>
        </w:rPr>
        <w:t>Feedback Provided</w:t>
      </w:r>
      <w:r w:rsidRPr="00887496">
        <w:rPr>
          <w:rFonts w:ascii="Arial" w:hAnsi="Arial" w:cs="Arial"/>
        </w:rPr>
        <w:br/>
        <w:t>- Strong technical implementation and full-stack understanding</w:t>
      </w:r>
      <w:r w:rsidRPr="00887496">
        <w:rPr>
          <w:rFonts w:ascii="Arial" w:hAnsi="Arial" w:cs="Arial"/>
        </w:rPr>
        <w:br/>
        <w:t>- Clean and logical structure</w:t>
      </w:r>
      <w:r w:rsidRPr="00887496">
        <w:rPr>
          <w:rFonts w:ascii="Arial" w:hAnsi="Arial" w:cs="Arial"/>
        </w:rPr>
        <w:br/>
        <w:t>- Real-world functionality</w:t>
      </w:r>
      <w:r w:rsidRPr="00887496">
        <w:rPr>
          <w:rFonts w:ascii="Arial" w:hAnsi="Arial" w:cs="Arial"/>
        </w:rPr>
        <w:br/>
        <w:t>- Portfolio-ready project</w:t>
      </w:r>
      <w:r w:rsidRPr="00887496">
        <w:rPr>
          <w:rFonts w:ascii="Arial" w:hAnsi="Arial" w:cs="Arial"/>
        </w:rPr>
        <w:br/>
      </w:r>
    </w:p>
    <w:p w:rsidR="00A478A8" w:rsidRPr="00887496" w:rsidRDefault="00FB4D45" w:rsidP="00EC6B88">
      <w:pPr>
        <w:spacing w:after="0" w:line="240" w:lineRule="auto"/>
        <w:rPr>
          <w:rFonts w:ascii="Arial" w:hAnsi="Arial" w:cs="Arial"/>
        </w:rPr>
      </w:pPr>
      <w:r w:rsidRPr="00530075">
        <w:rPr>
          <w:rFonts w:ascii="Arial" w:hAnsi="Arial" w:cs="Arial"/>
          <w:b/>
        </w:rPr>
        <w:t>Suggestions for Improvement</w:t>
      </w:r>
      <w:r w:rsidRPr="00887496">
        <w:rPr>
          <w:rFonts w:ascii="Arial" w:hAnsi="Arial" w:cs="Arial"/>
        </w:rPr>
        <w:br/>
        <w:t>- Further polish features to make it production-ready</w:t>
      </w:r>
      <w:r w:rsidRPr="00887496">
        <w:rPr>
          <w:rFonts w:ascii="Arial" w:hAnsi="Arial" w:cs="Arial"/>
        </w:rPr>
        <w:br/>
        <w:t>- Deploy project publicly</w:t>
      </w:r>
      <w:r w:rsidRPr="00887496">
        <w:rPr>
          <w:rFonts w:ascii="Arial" w:hAnsi="Arial" w:cs="Arial"/>
        </w:rPr>
        <w:br/>
      </w:r>
    </w:p>
    <w:p w:rsidR="00A478A8" w:rsidRPr="00887496" w:rsidRDefault="00FB4D45" w:rsidP="00EC6B88">
      <w:pPr>
        <w:spacing w:after="0" w:line="240" w:lineRule="auto"/>
        <w:rPr>
          <w:rFonts w:ascii="Arial" w:hAnsi="Arial" w:cs="Arial"/>
        </w:rPr>
      </w:pPr>
      <w:r w:rsidRPr="00530075">
        <w:rPr>
          <w:rFonts w:ascii="Arial" w:hAnsi="Arial" w:cs="Arial"/>
          <w:b/>
        </w:rPr>
        <w:t>Portfolio Presentation</w:t>
      </w:r>
      <w:r w:rsidRPr="00887496">
        <w:rPr>
          <w:rFonts w:ascii="Arial" w:hAnsi="Arial" w:cs="Arial"/>
        </w:rPr>
        <w:br/>
        <w:t>My mentor advised featuring the capstone project prominently and clearly explaining the tech stack, problem, and contributions.</w:t>
      </w:r>
      <w:r w:rsidRPr="00887496">
        <w:rPr>
          <w:rFonts w:ascii="Arial" w:hAnsi="Arial" w:cs="Arial"/>
        </w:rPr>
        <w:br/>
      </w:r>
    </w:p>
    <w:p w:rsidR="00A478A8" w:rsidRPr="00887496" w:rsidRDefault="00FB4D45" w:rsidP="00EC6B88">
      <w:pPr>
        <w:spacing w:after="0" w:line="240" w:lineRule="auto"/>
        <w:rPr>
          <w:rFonts w:ascii="Arial" w:hAnsi="Arial" w:cs="Arial"/>
        </w:rPr>
      </w:pPr>
      <w:r w:rsidRPr="00530075">
        <w:rPr>
          <w:rFonts w:ascii="Arial" w:hAnsi="Arial" w:cs="Arial"/>
          <w:b/>
        </w:rPr>
        <w:t>Finding New Opportunities</w:t>
      </w:r>
      <w:r w:rsidRPr="00887496">
        <w:rPr>
          <w:rFonts w:ascii="Arial" w:hAnsi="Arial" w:cs="Arial"/>
        </w:rPr>
        <w:br/>
        <w:t>- Apply consistently</w:t>
      </w:r>
      <w:r w:rsidRPr="00887496">
        <w:rPr>
          <w:rFonts w:ascii="Arial" w:hAnsi="Arial" w:cs="Arial"/>
        </w:rPr>
        <w:br/>
        <w:t>- Tailor resumes and cover letters</w:t>
      </w:r>
      <w:r w:rsidRPr="00887496">
        <w:rPr>
          <w:rFonts w:ascii="Arial" w:hAnsi="Arial" w:cs="Arial"/>
        </w:rPr>
        <w:br/>
        <w:t>- Use LinkedIn for networking</w:t>
      </w:r>
      <w:r w:rsidRPr="00887496">
        <w:rPr>
          <w:rFonts w:ascii="Arial" w:hAnsi="Arial" w:cs="Arial"/>
        </w:rPr>
        <w:br/>
        <w:t>- Build connections for referrals</w:t>
      </w:r>
      <w:r w:rsidRPr="00887496">
        <w:rPr>
          <w:rFonts w:ascii="Arial" w:hAnsi="Arial" w:cs="Arial"/>
        </w:rPr>
        <w:br/>
      </w:r>
    </w:p>
    <w:p w:rsidR="00A478A8" w:rsidRPr="00887496" w:rsidRDefault="00FB4D45" w:rsidP="00EC6B88">
      <w:pPr>
        <w:pStyle w:val="Heading2"/>
        <w:spacing w:line="240" w:lineRule="auto"/>
        <w:rPr>
          <w:rFonts w:ascii="Arial" w:hAnsi="Arial" w:cs="Arial"/>
          <w:sz w:val="22"/>
          <w:szCs w:val="22"/>
        </w:rPr>
      </w:pPr>
      <w:r w:rsidRPr="00887496">
        <w:rPr>
          <w:rFonts w:ascii="Arial" w:hAnsi="Arial" w:cs="Arial"/>
          <w:sz w:val="22"/>
          <w:szCs w:val="22"/>
        </w:rPr>
        <w:t>Future Plans / Next Steps</w:t>
      </w:r>
    </w:p>
    <w:p w:rsidR="00A478A8" w:rsidRPr="00887496" w:rsidRDefault="00FB4D45" w:rsidP="00EC6B88">
      <w:pPr>
        <w:spacing w:after="0" w:line="240" w:lineRule="auto"/>
        <w:rPr>
          <w:rFonts w:ascii="Arial" w:hAnsi="Arial" w:cs="Arial"/>
        </w:rPr>
      </w:pPr>
      <w:r w:rsidRPr="00887496">
        <w:rPr>
          <w:rFonts w:ascii="Arial" w:hAnsi="Arial" w:cs="Arial"/>
        </w:rPr>
        <w:t>- Improve and polish capstone project</w:t>
      </w:r>
      <w:r w:rsidRPr="00887496">
        <w:rPr>
          <w:rFonts w:ascii="Arial" w:hAnsi="Arial" w:cs="Arial"/>
        </w:rPr>
        <w:br/>
        <w:t>- Add documentation and case study</w:t>
      </w:r>
      <w:r w:rsidRPr="00887496">
        <w:rPr>
          <w:rFonts w:ascii="Arial" w:hAnsi="Arial" w:cs="Arial"/>
        </w:rPr>
        <w:br/>
        <w:t>- Update portfolio</w:t>
      </w:r>
      <w:r w:rsidRPr="00887496">
        <w:rPr>
          <w:rFonts w:ascii="Arial" w:hAnsi="Arial" w:cs="Arial"/>
        </w:rPr>
        <w:br/>
        <w:t>- Apply for jobs consistently</w:t>
      </w:r>
      <w:r w:rsidRPr="00887496">
        <w:rPr>
          <w:rFonts w:ascii="Arial" w:hAnsi="Arial" w:cs="Arial"/>
        </w:rPr>
        <w:br/>
        <w:t>- Expand LinkedIn network</w:t>
      </w:r>
      <w:r w:rsidRPr="00887496">
        <w:rPr>
          <w:rFonts w:ascii="Arial" w:hAnsi="Arial" w:cs="Arial"/>
        </w:rPr>
        <w:br/>
      </w:r>
    </w:p>
    <w:sectPr w:rsidR="00A478A8" w:rsidRPr="008874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5148"/>
    <w:rsid w:val="0015074B"/>
    <w:rsid w:val="00197226"/>
    <w:rsid w:val="0029639D"/>
    <w:rsid w:val="00326F90"/>
    <w:rsid w:val="004D6589"/>
    <w:rsid w:val="00530075"/>
    <w:rsid w:val="00724F40"/>
    <w:rsid w:val="00887496"/>
    <w:rsid w:val="00A478A8"/>
    <w:rsid w:val="00AA1D8D"/>
    <w:rsid w:val="00B47730"/>
    <w:rsid w:val="00CB0664"/>
    <w:rsid w:val="00E00AF4"/>
    <w:rsid w:val="00EC6B88"/>
    <w:rsid w:val="00F519A4"/>
    <w:rsid w:val="00FB4D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80E22BE-266A-447F-BABD-8C98C34C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5EEA7-2415-46F1-A9F4-6FF665B21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ripal patel</cp:lastModifiedBy>
  <cp:revision>11</cp:revision>
  <dcterms:created xsi:type="dcterms:W3CDTF">2013-12-23T23:15:00Z</dcterms:created>
  <dcterms:modified xsi:type="dcterms:W3CDTF">2026-03-25T15:53:00Z</dcterms:modified>
  <cp:category/>
</cp:coreProperties>
</file>